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903C" w14:textId="77777777" w:rsidR="0057752C" w:rsidRDefault="00D23843">
      <w:pPr>
        <w:pStyle w:val="Title"/>
        <w:jc w:val="center"/>
      </w:pPr>
      <w:r>
        <w:t>Cooper’s Clone – Master Marketing Playbook</w:t>
      </w:r>
    </w:p>
    <w:p w14:paraId="5B30290F" w14:textId="77777777" w:rsidR="0057752C" w:rsidRDefault="00D23843">
      <w:pPr>
        <w:pStyle w:val="Heading2"/>
        <w:jc w:val="center"/>
      </w:pPr>
      <w:r>
        <w:t>Perfect Parking • Perfect Water Valve • Perfect Synergy Solutions</w:t>
      </w:r>
    </w:p>
    <w:p w14:paraId="61A4076E" w14:textId="77777777" w:rsidR="0057752C" w:rsidRDefault="00D23843">
      <w:pPr>
        <w:pStyle w:val="Heading3"/>
        <w:jc w:val="center"/>
      </w:pPr>
      <w:r>
        <w:t>Prepared for Cooper + Hunter | Version: January 27, 2026</w:t>
      </w:r>
    </w:p>
    <w:p w14:paraId="6CBDDEC6" w14:textId="77777777" w:rsidR="0057752C" w:rsidRDefault="0057752C"/>
    <w:p w14:paraId="4B184DA3" w14:textId="77777777" w:rsidR="0057752C" w:rsidRDefault="00D23843">
      <w:pPr>
        <w:jc w:val="center"/>
      </w:pPr>
      <w:r>
        <w:t>Purpose: A single, executable “master guide” that captures our messaging, strategies, calendars, hooks, automation, and SEO/GEO playbooks so a small team can scale lead gen and revenue.</w:t>
      </w:r>
    </w:p>
    <w:p w14:paraId="7E673BDB" w14:textId="410F176E" w:rsidR="0057752C" w:rsidRDefault="0057752C"/>
    <w:p w14:paraId="59703200" w14:textId="77777777" w:rsidR="0057752C" w:rsidRDefault="00D23843">
      <w:pPr>
        <w:pStyle w:val="Heading1"/>
      </w:pPr>
      <w:r>
        <w:t>How to Use This Document</w:t>
      </w:r>
    </w:p>
    <w:p w14:paraId="403B0424" w14:textId="77777777" w:rsidR="0057752C" w:rsidRDefault="00D23843">
      <w:pPr>
        <w:pStyle w:val="ListBullet"/>
      </w:pPr>
      <w:r>
        <w:t>U</w:t>
      </w:r>
      <w:r>
        <w:t>se this as the source-of-truth for messaging, content topics, offers, and workflows.</w:t>
      </w:r>
    </w:p>
    <w:p w14:paraId="331AA043" w14:textId="77777777" w:rsidR="0057752C" w:rsidRDefault="00D23843">
      <w:pPr>
        <w:pStyle w:val="ListBullet"/>
      </w:pPr>
      <w:r>
        <w:t>If you change a core offer, ICP, or guarantee: update the Messaging + Hook sections first (everything downstream depends on them).</w:t>
      </w:r>
    </w:p>
    <w:p w14:paraId="1F82F33F" w14:textId="77777777" w:rsidR="0057752C" w:rsidRDefault="00D23843">
      <w:pPr>
        <w:pStyle w:val="ListBullet"/>
      </w:pPr>
      <w:r>
        <w:t>Operate weekly using the ‘Execution Rhythm’ section (content, outbound, partnerships, reporting).</w:t>
      </w:r>
    </w:p>
    <w:p w14:paraId="7DBA879B" w14:textId="77777777" w:rsidR="0057752C" w:rsidRDefault="00D23843">
      <w:pPr>
        <w:pStyle w:val="ListBullet"/>
      </w:pPr>
      <w:r>
        <w:t>Hunter: treat this as the baseline; add improvements, but keep the structure (so we don’t create chaos).</w:t>
      </w:r>
    </w:p>
    <w:p w14:paraId="77F14FB3" w14:textId="77777777" w:rsidR="0057752C" w:rsidRDefault="00D23843">
      <w:pPr>
        <w:pStyle w:val="ListBullet"/>
      </w:pPr>
      <w:r>
        <w:t>Note on sources: Most items were synthesized from our pasted chat transcripts in “Master Chats.docx”. Where items are labeled as Hormozi / StoryBrand / Munger, that indicates the framework lens used (not verbatim quotes).</w:t>
      </w:r>
    </w:p>
    <w:p w14:paraId="7F8B72BF" w14:textId="77777777" w:rsidR="0057752C" w:rsidRDefault="00D23843">
      <w:pPr>
        <w:pStyle w:val="Heading2"/>
      </w:pPr>
      <w:r>
        <w:t>Legend: Messaging Source / Lens</w:t>
      </w:r>
    </w:p>
    <w:p w14:paraId="23BDF8CF" w14:textId="77777777" w:rsidR="0057752C" w:rsidRDefault="00D23843">
      <w:pPr>
        <w:pStyle w:val="ListBullet"/>
      </w:pPr>
      <w:r>
        <w:t>[H] = Hormozi lens (direct response clarity, offer stacking, proof, risk reversal).</w:t>
      </w:r>
    </w:p>
    <w:p w14:paraId="49FED492" w14:textId="77777777" w:rsidR="0057752C" w:rsidRDefault="00D23843">
      <w:pPr>
        <w:pStyle w:val="ListBullet"/>
      </w:pPr>
      <w:r>
        <w:t>[SB] = StoryBrand lens (customer-as-hero, clear problem, guide, plan, call to action).</w:t>
      </w:r>
    </w:p>
    <w:p w14:paraId="502DC7CB" w14:textId="77777777" w:rsidR="0057752C" w:rsidRDefault="00D23843">
      <w:pPr>
        <w:pStyle w:val="ListBullet"/>
      </w:pPr>
      <w:r>
        <w:t>[M] = Munger lens (inversion, incentives, simplicity, second-order thinking).</w:t>
      </w:r>
    </w:p>
    <w:p w14:paraId="0756A006" w14:textId="77777777" w:rsidR="0057752C" w:rsidRDefault="00D23843">
      <w:pPr>
        <w:pStyle w:val="ListBullet"/>
      </w:pPr>
      <w:r>
        <w:t>[C/T] = Cooper + Tip original (market-specific language, Texas/coastal specifics, our internal phrasing).</w:t>
      </w:r>
    </w:p>
    <w:p w14:paraId="2145C186" w14:textId="77777777" w:rsidR="0057752C" w:rsidRDefault="00D23843">
      <w:pPr>
        <w:pStyle w:val="ListBullet"/>
      </w:pPr>
      <w:r>
        <w:t>Hybrid tags (example: [C/T+H]) mean it’s our message written in that framework style.</w:t>
      </w:r>
    </w:p>
    <w:p w14:paraId="0C1E0621" w14:textId="77777777" w:rsidR="0057752C" w:rsidRDefault="00D23843">
      <w:r>
        <w:br w:type="page"/>
      </w:r>
    </w:p>
    <w:p w14:paraId="76DDC84C" w14:textId="77777777" w:rsidR="0057752C" w:rsidRDefault="00D23843">
      <w:pPr>
        <w:pStyle w:val="Heading1"/>
      </w:pPr>
      <w:r>
        <w:t>Table of Contents</w:t>
      </w:r>
    </w:p>
    <w:p w14:paraId="355A012C" w14:textId="77777777" w:rsidR="0057752C" w:rsidRDefault="00D23843">
      <w:pPr>
        <w:pStyle w:val="ListNumber"/>
      </w:pPr>
      <w:r>
        <w:t>Brand Architecture and Positioning</w:t>
      </w:r>
    </w:p>
    <w:p w14:paraId="58EBCEAC" w14:textId="77777777" w:rsidR="0057752C" w:rsidRDefault="00D23843">
      <w:pPr>
        <w:pStyle w:val="ListNumber"/>
      </w:pPr>
      <w:r>
        <w:t>Ideal Clients and Target Accounts</w:t>
      </w:r>
    </w:p>
    <w:p w14:paraId="69648695" w14:textId="77777777" w:rsidR="0057752C" w:rsidRDefault="00D23843">
      <w:pPr>
        <w:pStyle w:val="ListNumber"/>
      </w:pPr>
      <w:r>
        <w:t>Offer Suite and Proof Assets</w:t>
      </w:r>
    </w:p>
    <w:p w14:paraId="508BE3C3" w14:textId="77777777" w:rsidR="0057752C" w:rsidRDefault="00D23843">
      <w:pPr>
        <w:pStyle w:val="ListNumber"/>
      </w:pPr>
      <w:r>
        <w:t>Master Message Bank</w:t>
      </w:r>
    </w:p>
    <w:p w14:paraId="21AD7D51" w14:textId="77777777" w:rsidR="0057752C" w:rsidRDefault="00D23843">
      <w:pPr>
        <w:pStyle w:val="ListNumber"/>
      </w:pPr>
      <w:r>
        <w:t>Master Hook List and Hook Tools</w:t>
      </w:r>
    </w:p>
    <w:p w14:paraId="17AD5F39" w14:textId="77777777" w:rsidR="0057752C" w:rsidRDefault="00D23843">
      <w:pPr>
        <w:pStyle w:val="ListNumber"/>
      </w:pPr>
      <w:r>
        <w:t>Master Marketing Strategies (Ranked)</w:t>
      </w:r>
    </w:p>
    <w:p w14:paraId="712ADC87" w14:textId="77777777" w:rsidR="0057752C" w:rsidRDefault="00D23843">
      <w:pPr>
        <w:pStyle w:val="ListNumber"/>
      </w:pPr>
      <w:r>
        <w:t>Master Social Media Strategy (LinkedIn, Facebook, Instagram, YouTube)</w:t>
      </w:r>
    </w:p>
    <w:p w14:paraId="145B2A8C" w14:textId="77777777" w:rsidR="0057752C" w:rsidRDefault="00D23843">
      <w:pPr>
        <w:pStyle w:val="ListNumber"/>
      </w:pPr>
      <w:r>
        <w:t>Master Content Creation Strategy (Content Flywheel)</w:t>
      </w:r>
    </w:p>
    <w:p w14:paraId="087BE7F2" w14:textId="77777777" w:rsidR="0057752C" w:rsidRDefault="00D23843">
      <w:pPr>
        <w:pStyle w:val="ListNumber"/>
      </w:pPr>
      <w:r>
        <w:t>Master Content Calendar (12 Months)</w:t>
      </w:r>
    </w:p>
    <w:p w14:paraId="147DF367" w14:textId="77777777" w:rsidR="0057752C" w:rsidRDefault="00D23843">
      <w:pPr>
        <w:pStyle w:val="ListNumber"/>
      </w:pPr>
      <w:r>
        <w:t>Master Marketing Campaign Ideas</w:t>
      </w:r>
    </w:p>
    <w:p w14:paraId="3EEF6AA5" w14:textId="77777777" w:rsidR="0057752C" w:rsidRDefault="00D23843">
      <w:pPr>
        <w:pStyle w:val="ListNumber"/>
      </w:pPr>
      <w:r>
        <w:t>Master Lead Magnet List</w:t>
      </w:r>
    </w:p>
    <w:p w14:paraId="01DB0693" w14:textId="77777777" w:rsidR="0057752C" w:rsidRDefault="00D23843">
      <w:pPr>
        <w:pStyle w:val="ListNumber"/>
      </w:pPr>
      <w:r>
        <w:t>Master Automation Strategy (Lean Team + HubSpot)</w:t>
      </w:r>
    </w:p>
    <w:p w14:paraId="4A97E595" w14:textId="77777777" w:rsidR="0057752C" w:rsidRDefault="00D23843">
      <w:pPr>
        <w:pStyle w:val="ListNumber"/>
      </w:pPr>
      <w:r>
        <w:t>Master SEO + GEO + AI Search Strategy (Step-by-Step)</w:t>
      </w:r>
    </w:p>
    <w:p w14:paraId="404F571A" w14:textId="77777777" w:rsidR="0057752C" w:rsidRDefault="00D23843">
      <w:pPr>
        <w:pStyle w:val="ListNumber"/>
      </w:pPr>
      <w:r>
        <w:t>Perfect Parking Brand Creation Guide (Step-by-Step)</w:t>
      </w:r>
    </w:p>
    <w:p w14:paraId="3ECD6659" w14:textId="77777777" w:rsidR="0057752C" w:rsidRDefault="00D23843">
      <w:pPr>
        <w:pStyle w:val="ListNumber"/>
      </w:pPr>
      <w:r>
        <w:t>Execution Rhythm, KPIs, and SOP Checklists</w:t>
      </w:r>
    </w:p>
    <w:p w14:paraId="68DC3F5E" w14:textId="77777777" w:rsidR="0057752C" w:rsidRDefault="00D23843">
      <w:pPr>
        <w:pStyle w:val="ListNumber"/>
      </w:pPr>
      <w:r>
        <w:t>Tool Stack Appendix (All Referenced Tools)</w:t>
      </w:r>
    </w:p>
    <w:p w14:paraId="6477ED96" w14:textId="77777777" w:rsidR="0057752C" w:rsidRDefault="00D23843">
      <w:pPr>
        <w:pStyle w:val="ListNumber"/>
      </w:pPr>
      <w:r>
        <w:t>Extra Master Assets We Should Create (Recommendations)</w:t>
      </w:r>
    </w:p>
    <w:p w14:paraId="67E277AB" w14:textId="77777777" w:rsidR="0057752C" w:rsidRDefault="00D23843">
      <w:r>
        <w:br w:type="page"/>
      </w:r>
    </w:p>
    <w:p w14:paraId="7615D5B3" w14:textId="77777777" w:rsidR="0057752C" w:rsidRDefault="00D23843">
      <w:pPr>
        <w:pStyle w:val="Heading1"/>
      </w:pPr>
      <w:r>
        <w:t>1. Brand Architecture and Positioning</w:t>
      </w:r>
    </w:p>
    <w:p w14:paraId="3EB43A86" w14:textId="77777777" w:rsidR="0057752C" w:rsidRDefault="00D23843">
      <w:pPr>
        <w:pStyle w:val="Heading2"/>
      </w:pPr>
      <w:r>
        <w:t>1.1 Recommended Brand Architecture</w:t>
      </w:r>
    </w:p>
    <w:p w14:paraId="23360252" w14:textId="77777777" w:rsidR="0057752C" w:rsidRDefault="00D23843">
      <w:pPr>
        <w:pStyle w:val="ListBullet"/>
      </w:pPr>
      <w:r>
        <w:t>Parent brand: Perfect Synergy Solutions (PSS). [C/T]</w:t>
      </w:r>
    </w:p>
    <w:p w14:paraId="6A03BCE2" w14:textId="77777777" w:rsidR="0057752C" w:rsidRDefault="00D23843">
      <w:pPr>
        <w:pStyle w:val="ListBullet"/>
      </w:pPr>
      <w:r>
        <w:t>Sub-brands (solutions): Perfect Parking + Perfect Water Valve. [C/T]</w:t>
      </w:r>
    </w:p>
    <w:p w14:paraId="2C7213AD" w14:textId="77777777" w:rsidR="0057752C" w:rsidRDefault="00D23843">
      <w:pPr>
        <w:pStyle w:val="ListBullet"/>
      </w:pPr>
      <w:r>
        <w:t>Execution priority (current): Perfect Parking is the primary growth focus; Perfect Water Valve runs as a secondary pipeline + cross‑sell motion. [C/T]</w:t>
      </w:r>
    </w:p>
    <w:p w14:paraId="2F69AB11" w14:textId="77777777" w:rsidR="0057752C" w:rsidRDefault="00D23843">
      <w:pPr>
        <w:pStyle w:val="ListBullet"/>
      </w:pPr>
      <w:r>
        <w:t>Position PSS as the umbrella: “Efficiency infrastructure for high-usage facilities” (reduce costs + increase revenue). [C/T+SB]</w:t>
      </w:r>
    </w:p>
    <w:p w14:paraId="03D46F24" w14:textId="77777777" w:rsidR="0057752C" w:rsidRDefault="00D23843">
      <w:pPr>
        <w:pStyle w:val="ListBullet"/>
      </w:pPr>
      <w:r>
        <w:t>Keep solution pages and assets distinct to avoid confusion, but unify credibility, case studies, and cross-sell. [M]</w:t>
      </w:r>
    </w:p>
    <w:p w14:paraId="07B861E4" w14:textId="77777777" w:rsidR="0057752C" w:rsidRDefault="00D23843">
      <w:pPr>
        <w:pStyle w:val="Heading2"/>
      </w:pPr>
      <w:r>
        <w:t>1.2 Positioning Statements</w:t>
      </w:r>
    </w:p>
    <w:p w14:paraId="479028F1" w14:textId="77777777" w:rsidR="0057752C" w:rsidRDefault="00D23843">
      <w:pPr>
        <w:pStyle w:val="Heading3"/>
      </w:pPr>
      <w:r>
        <w:t>Perfect Synergy Solutions (Umbrella)</w:t>
      </w:r>
    </w:p>
    <w:p w14:paraId="007F797A" w14:textId="77777777" w:rsidR="0057752C" w:rsidRDefault="00D23843">
      <w:pPr>
        <w:pStyle w:val="ListBullet"/>
      </w:pPr>
      <w:r>
        <w:t>Positioning: We help high-usage facilities increase revenue and reduce operating costs through practical infrastructure solutions (parking + water first; more later). [C/T]</w:t>
      </w:r>
    </w:p>
    <w:p w14:paraId="3563DB38" w14:textId="77777777" w:rsidR="0057752C" w:rsidRDefault="00D23843">
      <w:pPr>
        <w:pStyle w:val="ListBullet"/>
      </w:pPr>
      <w:r>
        <w:t>One-liner: “Efficiency infrastructure for facilities that can’t afford waste.” [C/T+SB]</w:t>
      </w:r>
    </w:p>
    <w:p w14:paraId="52DDB907" w14:textId="77777777" w:rsidR="0057752C" w:rsidRDefault="00D23843">
      <w:pPr>
        <w:pStyle w:val="ListBullet"/>
      </w:pPr>
      <w:r>
        <w:t>Proof angle: measurable outcomes, simple installs, ongoing support. [H]</w:t>
      </w:r>
    </w:p>
    <w:p w14:paraId="1F102400" w14:textId="77777777" w:rsidR="0057752C" w:rsidRDefault="00D23843">
      <w:pPr>
        <w:pStyle w:val="Heading3"/>
      </w:pPr>
      <w:r>
        <w:t>Perfect Parking (B2B / Owner-Facing)</w:t>
      </w:r>
    </w:p>
    <w:p w14:paraId="4941E167" w14:textId="77777777" w:rsidR="0057752C" w:rsidRDefault="00D23843">
      <w:pPr>
        <w:pStyle w:val="ListBullet"/>
      </w:pPr>
      <w:r>
        <w:t>Core positioning: Perfect Parking modernizes outdated, unmanaged, or overpriced parking assets with affordable tech, automated management, permit billing, enforcement, and real-time reporting. [C/T]</w:t>
      </w:r>
    </w:p>
    <w:p w14:paraId="7F70F83E" w14:textId="77777777" w:rsidR="0057752C" w:rsidRDefault="00D23843">
      <w:pPr>
        <w:pStyle w:val="ListBullet"/>
      </w:pPr>
      <w:r>
        <w:t>What owners hear: more revenue, fewer headaches, less capex, faster support. [H]</w:t>
      </w:r>
    </w:p>
    <w:p w14:paraId="2BF05BD5" w14:textId="77777777" w:rsidR="0057752C" w:rsidRDefault="00D23843">
      <w:pPr>
        <w:pStyle w:val="ListBullet"/>
      </w:pPr>
      <w:r>
        <w:t>Primary GEO focus (2026): Corpus Christi → Port Aransas → South Padre Island → expand to Texas statewide. [C/T]</w:t>
      </w:r>
    </w:p>
    <w:p w14:paraId="3EFFD737" w14:textId="77777777" w:rsidR="0057752C" w:rsidRDefault="00D23843">
      <w:pPr>
        <w:pStyle w:val="Heading3"/>
      </w:pPr>
      <w:r>
        <w:t>Perfect Water Valve (B2B / Facility-Facing)</w:t>
      </w:r>
    </w:p>
    <w:p w14:paraId="77F034D7" w14:textId="77777777" w:rsidR="0057752C" w:rsidRDefault="00D23843">
      <w:pPr>
        <w:pStyle w:val="ListBullet"/>
      </w:pPr>
      <w:r>
        <w:t>Core positioning: We identify and implement water + sewer cost-reduction opportunities for water-heavy facilities using proven valve/control solutions plus measurement and reporting. [C/T]</w:t>
      </w:r>
    </w:p>
    <w:p w14:paraId="55281078" w14:textId="77777777" w:rsidR="0057752C" w:rsidRDefault="00D23843">
      <w:pPr>
        <w:pStyle w:val="ListBullet"/>
      </w:pPr>
      <w:r>
        <w:t>What facilities hear: reduce waste, reduce utility bills, simple ROI, low disruption. [H]</w:t>
      </w:r>
    </w:p>
    <w:p w14:paraId="7D0CA8E0" w14:textId="77777777" w:rsidR="0057752C" w:rsidRDefault="00D23843">
      <w:pPr>
        <w:pStyle w:val="ListBullet"/>
      </w:pPr>
      <w:r>
        <w:t>Primary GEO focus (near-term): Texas first (expand to other high-water-cost states once proof base is strong). [C/T]</w:t>
      </w:r>
    </w:p>
    <w:p w14:paraId="69B79F0B" w14:textId="77777777" w:rsidR="0057752C" w:rsidRDefault="00D23843">
      <w:pPr>
        <w:pStyle w:val="Heading2"/>
      </w:pPr>
      <w:r>
        <w:t>1.3 Messaging Pillars (Use Everywhere)</w:t>
      </w:r>
    </w:p>
    <w:p w14:paraId="445D6AFF" w14:textId="77777777" w:rsidR="0057752C" w:rsidRDefault="00D23843">
      <w:pPr>
        <w:pStyle w:val="ListBullet"/>
      </w:pPr>
      <w:r>
        <w:t>Pillar A - Outcome: Increase revenue (parking) + reduce costs (water). [H]</w:t>
      </w:r>
    </w:p>
    <w:p w14:paraId="4EDE9818" w14:textId="77777777" w:rsidR="0057752C" w:rsidRDefault="00D23843">
      <w:pPr>
        <w:pStyle w:val="ListBullet"/>
      </w:pPr>
      <w:r>
        <w:t>Pillar B - Ease: “We handle it” (hands-off for the owner). [SB]</w:t>
      </w:r>
    </w:p>
    <w:p w14:paraId="4C7DBA4B" w14:textId="77777777" w:rsidR="0057752C" w:rsidRDefault="00D23843">
      <w:pPr>
        <w:pStyle w:val="ListBullet"/>
      </w:pPr>
      <w:r>
        <w:t>Pillar C - Modernization: Upgrade without ripping everything out (integration + smart retrofits). [C/T]</w:t>
      </w:r>
    </w:p>
    <w:p w14:paraId="0E60A677" w14:textId="77777777" w:rsidR="0057752C" w:rsidRDefault="00D23843">
      <w:pPr>
        <w:pStyle w:val="ListBullet"/>
      </w:pPr>
      <w:r>
        <w:t>Pillar D - Proof: before/after numbers, screenshots, audits, and case studies. [H]</w:t>
      </w:r>
    </w:p>
    <w:p w14:paraId="2CDEE731" w14:textId="77777777" w:rsidR="0057752C" w:rsidRDefault="00D23843">
      <w:pPr>
        <w:pStyle w:val="ListBullet"/>
      </w:pPr>
      <w:r>
        <w:t>Pillar E - Trust: local/operator-level responsiveness (faster than national contracts). [C/T+M]</w:t>
      </w:r>
    </w:p>
    <w:p w14:paraId="7E5812F8" w14:textId="77777777" w:rsidR="0057752C" w:rsidRDefault="00D23843">
      <w:pPr>
        <w:pStyle w:val="Heading2"/>
      </w:pPr>
      <w:r>
        <w:t>1.4 Brand Voice Rules</w:t>
      </w:r>
    </w:p>
    <w:p w14:paraId="13DCC1F0" w14:textId="77777777" w:rsidR="0057752C" w:rsidRDefault="00D23843">
      <w:pPr>
        <w:pStyle w:val="ListBullet"/>
      </w:pPr>
      <w:r>
        <w:t>Clarity &gt; clever: plain language, short sentences, specific outcomes. [H]</w:t>
      </w:r>
    </w:p>
    <w:p w14:paraId="1708C1D2" w14:textId="77777777" w:rsidR="0057752C" w:rsidRDefault="00D23843">
      <w:pPr>
        <w:pStyle w:val="ListBullet"/>
      </w:pPr>
      <w:r>
        <w:t>Customer is the hero; we are the guide with a simple plan. [SB]</w:t>
      </w:r>
    </w:p>
    <w:p w14:paraId="46006084" w14:textId="77777777" w:rsidR="0057752C" w:rsidRDefault="00D23843">
      <w:pPr>
        <w:pStyle w:val="ListBullet"/>
      </w:pPr>
      <w:r>
        <w:t>Avoid hype: only claims we can support; use audits to quantify. [M]</w:t>
      </w:r>
    </w:p>
    <w:p w14:paraId="17838FE2" w14:textId="77777777" w:rsidR="0057752C" w:rsidRDefault="00D23843">
      <w:pPr>
        <w:pStyle w:val="ListBullet"/>
      </w:pPr>
      <w:r>
        <w:t>Default tone: confident, practical, calm, no fluff. [C/T]</w:t>
      </w:r>
    </w:p>
    <w:p w14:paraId="2D33821B" w14:textId="77777777" w:rsidR="0057752C" w:rsidRDefault="00D23843">
      <w:r>
        <w:br w:type="page"/>
      </w:r>
    </w:p>
    <w:p w14:paraId="2C1317B5" w14:textId="77777777" w:rsidR="0057752C" w:rsidRDefault="00D23843">
      <w:pPr>
        <w:pStyle w:val="Heading1"/>
      </w:pPr>
      <w:r>
        <w:t>2. Ideal Clients and Target Accounts</w:t>
      </w:r>
    </w:p>
    <w:p w14:paraId="738142AF" w14:textId="77777777" w:rsidR="0057752C" w:rsidRDefault="00D23843">
      <w:pPr>
        <w:pStyle w:val="Heading2"/>
      </w:pPr>
      <w:r>
        <w:t>2.1 Perfect Parking – Ideal Client Profiles</w:t>
      </w:r>
    </w:p>
    <w:p w14:paraId="40E81BCD" w14:textId="77777777" w:rsidR="0057752C" w:rsidRDefault="00D23843">
      <w:pPr>
        <w:pStyle w:val="Heading3"/>
      </w:pPr>
      <w:r>
        <w:t>Primary ICP: Parking Garages (No Size Limit)</w:t>
      </w:r>
    </w:p>
    <w:p w14:paraId="237F546D" w14:textId="77777777" w:rsidR="0057752C" w:rsidRDefault="00D23843">
      <w:pPr>
        <w:pStyle w:val="ListBullet"/>
      </w:pPr>
      <w:r>
        <w:t>Garages with aging/failing equipment (gates, ticket machines, loops, proprietary software). [C/T]</w:t>
      </w:r>
    </w:p>
    <w:p w14:paraId="66D6A1FA" w14:textId="77777777" w:rsidR="0057752C" w:rsidRDefault="00D23843">
      <w:pPr>
        <w:pStyle w:val="ListBullet"/>
      </w:pPr>
      <w:r>
        <w:t>Garages with no modern system but lots of traffic (free-for-all entry/exit, manual collection). [C/T]</w:t>
      </w:r>
    </w:p>
    <w:p w14:paraId="5310DF7E" w14:textId="77777777" w:rsidR="0057752C" w:rsidRDefault="00D23843">
      <w:pPr>
        <w:pStyle w:val="ListBullet"/>
      </w:pPr>
      <w:r>
        <w:t>Garages paying too much for national operator contracts (fees, slow support, poor reporting). [C/T]</w:t>
      </w:r>
    </w:p>
    <w:p w14:paraId="495ABF49" w14:textId="77777777" w:rsidR="0057752C" w:rsidRDefault="00D23843">
      <w:pPr>
        <w:pStyle w:val="ListBullet"/>
      </w:pPr>
      <w:r>
        <w:t>Garages with tenant/corporate permit chaos (billing, access rights, shared allocations). [C/T]</w:t>
      </w:r>
    </w:p>
    <w:p w14:paraId="39693D8B" w14:textId="77777777" w:rsidR="0057752C" w:rsidRDefault="00D23843">
      <w:pPr>
        <w:pStyle w:val="ListBullet"/>
      </w:pPr>
      <w:r>
        <w:t>Garages with enforcement / revenue leakage issues (tailgating, pass sharing, unpaid parking). [C/T]</w:t>
      </w:r>
    </w:p>
    <w:p w14:paraId="156AD82A" w14:textId="77777777" w:rsidR="0057752C" w:rsidRDefault="00D23843">
      <w:pPr>
        <w:pStyle w:val="ListBullet"/>
      </w:pPr>
      <w:r>
        <w:t>Garages lacking reporting/analytics (occupancy, revenue breakdown, fraud, maintenance). [C/T]</w:t>
      </w:r>
    </w:p>
    <w:p w14:paraId="3EF36E7E" w14:textId="77777777" w:rsidR="0057752C" w:rsidRDefault="00D23843">
      <w:pPr>
        <w:pStyle w:val="Heading3"/>
      </w:pPr>
      <w:r>
        <w:t>Secondary ICPs (High Volume Potential)</w:t>
      </w:r>
    </w:p>
    <w:p w14:paraId="1BE2AA32" w14:textId="77777777" w:rsidR="0057752C" w:rsidRDefault="00D23843">
      <w:pPr>
        <w:pStyle w:val="ListBullet"/>
      </w:pPr>
      <w:r>
        <w:t>Surface lots: underutilized land/parking that can be monetized (tourist zones, downtown, near venues). [C/T]</w:t>
      </w:r>
    </w:p>
    <w:p w14:paraId="61A81282" w14:textId="77777777" w:rsidR="0057752C" w:rsidRDefault="00D23843">
      <w:pPr>
        <w:pStyle w:val="ListBullet"/>
      </w:pPr>
      <w:r>
        <w:t>Hotels/resorts: guest-friendly enforcement + revenue optimization, especially in seasonal markets. [C/T]</w:t>
      </w:r>
    </w:p>
    <w:p w14:paraId="07DAF6F9" w14:textId="77777777" w:rsidR="0057752C" w:rsidRDefault="00D23843">
      <w:pPr>
        <w:pStyle w:val="ListBullet"/>
      </w:pPr>
      <w:r>
        <w:t>Mixed-use / multifamily / office: tenant permit + visitor management + enforcement. [C/T]</w:t>
      </w:r>
    </w:p>
    <w:p w14:paraId="76415797" w14:textId="77777777" w:rsidR="0057752C" w:rsidRDefault="00D23843">
      <w:pPr>
        <w:pStyle w:val="ListBullet"/>
      </w:pPr>
      <w:r>
        <w:t>Marinas/boat ramps/event centers/churches: event-based monetization and enforcement. [C/T]</w:t>
      </w:r>
    </w:p>
    <w:p w14:paraId="43CA3158" w14:textId="77777777" w:rsidR="0057752C" w:rsidRDefault="00D23843">
      <w:pPr>
        <w:pStyle w:val="Heading3"/>
      </w:pPr>
      <w:r>
        <w:t>Decision Makers and Influencers (Perfect Parking)</w:t>
      </w:r>
    </w:p>
    <w:p w14:paraId="3ED3CF9D" w14:textId="77777777" w:rsidR="0057752C" w:rsidRDefault="00D23843">
      <w:pPr>
        <w:pStyle w:val="ListBullet"/>
      </w:pPr>
      <w:r>
        <w:t>Owner / Asset Manager (cares about NOI, capex, liability).</w:t>
      </w:r>
    </w:p>
    <w:p w14:paraId="5ED0A149" w14:textId="77777777" w:rsidR="0057752C" w:rsidRDefault="00D23843">
      <w:pPr>
        <w:pStyle w:val="ListBullet"/>
      </w:pPr>
      <w:r>
        <w:t>Property Manager / Facilities Manager (cares about headaches, complaints, maintenance).</w:t>
      </w:r>
    </w:p>
    <w:p w14:paraId="04C852E7" w14:textId="77777777" w:rsidR="0057752C" w:rsidRDefault="00D23843">
      <w:pPr>
        <w:pStyle w:val="ListBullet"/>
      </w:pPr>
      <w:r>
        <w:t>Director of Ops / GM (hotels) (cares about guest experience, disputes, reviews).</w:t>
      </w:r>
    </w:p>
    <w:p w14:paraId="1421122E" w14:textId="77777777" w:rsidR="0057752C" w:rsidRDefault="00D23843">
      <w:pPr>
        <w:pStyle w:val="ListBullet"/>
      </w:pPr>
      <w:r>
        <w:t>Finance (cares about billing, reporting, collections).</w:t>
      </w:r>
    </w:p>
    <w:p w14:paraId="53C33345" w14:textId="77777777" w:rsidR="0057752C" w:rsidRDefault="00D23843">
      <w:pPr>
        <w:pStyle w:val="ListBullet"/>
      </w:pPr>
      <w:r>
        <w:t>IT / Security (cares about integrations, cameras, access control, compliance).</w:t>
      </w:r>
    </w:p>
    <w:p w14:paraId="0292BFA1" w14:textId="77777777" w:rsidR="0057752C" w:rsidRDefault="00D23843">
      <w:pPr>
        <w:pStyle w:val="Heading2"/>
      </w:pPr>
      <w:r>
        <w:t>2.2 Perfect Water Valve – Ideal Client Profiles</w:t>
      </w:r>
    </w:p>
    <w:p w14:paraId="52CE23A2" w14:textId="77777777" w:rsidR="0057752C" w:rsidRDefault="00D23843">
      <w:pPr>
        <w:pStyle w:val="ListBullet"/>
      </w:pPr>
      <w:r>
        <w:t>Water-heavy operations: data centers, bitcoin mining, manufacturing, large commercial buildings, campuses. [C/T]</w:t>
      </w:r>
    </w:p>
    <w:p w14:paraId="4939D4C5" w14:textId="77777777" w:rsidR="0057752C" w:rsidRDefault="00D23843">
      <w:pPr>
        <w:pStyle w:val="ListBullet"/>
      </w:pPr>
      <w:r>
        <w:t>Hospitals and healthcare systems (high utility spend + strong ROI focus). [C/T]</w:t>
      </w:r>
    </w:p>
    <w:p w14:paraId="4AA46F05" w14:textId="77777777" w:rsidR="0057752C" w:rsidRDefault="00D23843">
      <w:pPr>
        <w:pStyle w:val="ListBullet"/>
      </w:pPr>
      <w:r>
        <w:t>Universities / large campuses (multiple meters, central facilities, predictable budget cycles). [C/T]</w:t>
      </w:r>
    </w:p>
    <w:p w14:paraId="2143EA69" w14:textId="77777777" w:rsidR="0057752C" w:rsidRDefault="00D23843">
      <w:pPr>
        <w:pStyle w:val="ListBullet"/>
      </w:pPr>
      <w:r>
        <w:t>Hospitality groups (hotels/resorts) (water + sewer costs + seasonal demand). [C/T]</w:t>
      </w:r>
    </w:p>
    <w:p w14:paraId="45847E95" w14:textId="77777777" w:rsidR="0057752C" w:rsidRDefault="00D23843">
      <w:pPr>
        <w:pStyle w:val="ListBullet"/>
      </w:pPr>
      <w:r>
        <w:t>Municipal/commercial operators where sewer charges are material and measurable. [C/T]</w:t>
      </w:r>
    </w:p>
    <w:p w14:paraId="06F8FC10" w14:textId="77777777" w:rsidR="0057752C" w:rsidRDefault="00D23843">
      <w:pPr>
        <w:pStyle w:val="Heading3"/>
      </w:pPr>
      <w:r>
        <w:t>Decision Makers and Influencers (Perfect Water Valve)</w:t>
      </w:r>
    </w:p>
    <w:p w14:paraId="18EAB4CD" w14:textId="77777777" w:rsidR="0057752C" w:rsidRDefault="00D23843">
      <w:pPr>
        <w:pStyle w:val="ListBullet"/>
      </w:pPr>
      <w:r>
        <w:t>Facilities/Plant Director (cares about uptime and cost control).</w:t>
      </w:r>
    </w:p>
    <w:p w14:paraId="7F26DEC8" w14:textId="77777777" w:rsidR="0057752C" w:rsidRDefault="00D23843">
      <w:pPr>
        <w:pStyle w:val="ListBullet"/>
      </w:pPr>
      <w:r>
        <w:t>CFO/Controller (cares about payback period and predictable savings).</w:t>
      </w:r>
    </w:p>
    <w:p w14:paraId="113D9559" w14:textId="77777777" w:rsidR="0057752C" w:rsidRDefault="00D23843">
      <w:pPr>
        <w:pStyle w:val="ListBullet"/>
      </w:pPr>
      <w:r>
        <w:t>Sustainability/Energy Manager (cares about reduction metrics and reporting).</w:t>
      </w:r>
    </w:p>
    <w:p w14:paraId="02972006" w14:textId="77777777" w:rsidR="0057752C" w:rsidRDefault="00D23843">
      <w:pPr>
        <w:pStyle w:val="ListBullet"/>
      </w:pPr>
      <w:r>
        <w:t>Engineering/Operations (cares about install effort, reliability).</w:t>
      </w:r>
    </w:p>
    <w:p w14:paraId="7AB42B7E" w14:textId="77777777" w:rsidR="0057752C" w:rsidRDefault="00D23843">
      <w:pPr>
        <w:pStyle w:val="Heading2"/>
      </w:pPr>
      <w:r>
        <w:t>2.3 Perfect Synergy Solutions – Ideal Combined Accounts</w:t>
      </w:r>
    </w:p>
    <w:p w14:paraId="6CF56C25" w14:textId="77777777" w:rsidR="0057752C" w:rsidRDefault="00D23843">
      <w:pPr>
        <w:pStyle w:val="ListBullet"/>
      </w:pPr>
      <w:r>
        <w:t>Accounts that have BOTH monetizable parking AND meaningful water/sewer spend (best cross-sell). [C/T]</w:t>
      </w:r>
    </w:p>
    <w:p w14:paraId="1E42C373" w14:textId="77777777" w:rsidR="0057752C" w:rsidRDefault="00D23843">
      <w:pPr>
        <w:pStyle w:val="ListBullet"/>
      </w:pPr>
      <w:r>
        <w:t>Portfolio operators (multi-site): hotel groups, property management portfolios, campus systems. [H]</w:t>
      </w:r>
    </w:p>
    <w:p w14:paraId="0250DDEF" w14:textId="77777777" w:rsidR="0057752C" w:rsidRDefault="00D23843">
      <w:pPr>
        <w:pStyle w:val="ListBullet"/>
      </w:pPr>
      <w:r>
        <w:t>Facilities with recurring headaches and recurring spend (ideal for long-term contracts). [M]</w:t>
      </w:r>
    </w:p>
    <w:p w14:paraId="735ED46A" w14:textId="77777777" w:rsidR="0057752C" w:rsidRDefault="00D23843">
      <w:pPr>
        <w:pStyle w:val="Heading2"/>
      </w:pPr>
      <w:r>
        <w:t>2.4 Disqualifiers (Avoid Wasting Time)</w:t>
      </w:r>
    </w:p>
    <w:p w14:paraId="1807E85D" w14:textId="77777777" w:rsidR="0057752C" w:rsidRDefault="00D23843">
      <w:pPr>
        <w:pStyle w:val="ListBullet"/>
      </w:pPr>
      <w:r>
        <w:t>No decision-maker access (can’t reach owner/asset manager/GM). [M]</w:t>
      </w:r>
    </w:p>
    <w:p w14:paraId="0269F9F3" w14:textId="77777777" w:rsidR="0057752C" w:rsidRDefault="00D23843">
      <w:pPr>
        <w:pStyle w:val="ListBullet"/>
      </w:pPr>
      <w:r>
        <w:t>No measurable baseline (won’t share data, won’t allow audit). [M]</w:t>
      </w:r>
    </w:p>
    <w:p w14:paraId="36A6A1AA" w14:textId="77777777" w:rsidR="0057752C" w:rsidRDefault="00D23843">
      <w:pPr>
        <w:pStyle w:val="ListBullet"/>
      </w:pPr>
      <w:r>
        <w:t>Extreme price-only shoppers with unrealistic expectations (protect time). [M]</w:t>
      </w:r>
    </w:p>
    <w:p w14:paraId="3194CE0E" w14:textId="77777777" w:rsidR="0057752C" w:rsidRDefault="00D23843">
      <w:r>
        <w:br w:type="page"/>
      </w:r>
    </w:p>
    <w:p w14:paraId="34B1AAA8" w14:textId="77777777" w:rsidR="0057752C" w:rsidRDefault="00D23843">
      <w:pPr>
        <w:pStyle w:val="Heading1"/>
      </w:pPr>
      <w:r>
        <w:t>3. Offer Suite and Proof Assets</w:t>
      </w:r>
    </w:p>
    <w:p w14:paraId="1EECB205" w14:textId="77777777" w:rsidR="0057752C" w:rsidRDefault="00D23843">
      <w:pPr>
        <w:pStyle w:val="Heading2"/>
      </w:pPr>
      <w:r>
        <w:t>3.1 Perfect Parking – Core Offers</w:t>
      </w:r>
    </w:p>
    <w:p w14:paraId="79762C20" w14:textId="77777777" w:rsidR="0057752C" w:rsidRDefault="00D23843">
      <w:pPr>
        <w:pStyle w:val="Heading3"/>
      </w:pPr>
      <w:r>
        <w:t>Offer Option A: Parking Monetization Partnership (Hands-Off Owner)</w:t>
      </w:r>
    </w:p>
    <w:p w14:paraId="4587BE50" w14:textId="77777777" w:rsidR="0057752C" w:rsidRDefault="00D23843">
      <w:pPr>
        <w:pStyle w:val="ListBullet"/>
      </w:pPr>
      <w:r>
        <w:t>Promise: Turn underperforming parking into predictable monthly profit with minimal owner effort. [C/T+H]</w:t>
      </w:r>
    </w:p>
    <w:p w14:paraId="039CD21E" w14:textId="77777777" w:rsidR="0057752C" w:rsidRDefault="00D23843">
      <w:pPr>
        <w:pStyle w:val="ListBullet"/>
      </w:pPr>
      <w:r>
        <w:t>Includes: setup + equipment strategy, enforcement plan, pricing/rules, tenant/corporate permits, reporting, ongoing ops. [C/T]</w:t>
      </w:r>
    </w:p>
    <w:p w14:paraId="32356E37" w14:textId="77777777" w:rsidR="0057752C" w:rsidRDefault="00D23843">
      <w:pPr>
        <w:pStyle w:val="ListBullet"/>
      </w:pPr>
      <w:r>
        <w:t>Commercial terms: management fee and/or revenue share (choose based on deal). [C/T]</w:t>
      </w:r>
    </w:p>
    <w:p w14:paraId="46D1F8FD" w14:textId="77777777" w:rsidR="0057752C" w:rsidRDefault="00D23843">
      <w:pPr>
        <w:pStyle w:val="ListBullet"/>
      </w:pPr>
      <w:r>
        <w:t>Best for: surface lots, mixed-use, hotels, garages with revenue leakage. [C/T]</w:t>
      </w:r>
    </w:p>
    <w:p w14:paraId="0049E6EB" w14:textId="77777777" w:rsidR="0057752C" w:rsidRDefault="00D23843">
      <w:pPr>
        <w:pStyle w:val="Heading3"/>
      </w:pPr>
      <w:r>
        <w:t>Offer Option B: Garage Modernization (Without Full Replacement)</w:t>
      </w:r>
    </w:p>
    <w:p w14:paraId="2E2C7327" w14:textId="77777777" w:rsidR="0057752C" w:rsidRDefault="00D23843">
      <w:pPr>
        <w:pStyle w:val="ListBullet"/>
      </w:pPr>
      <w:r>
        <w:t>Promise: Modernize access control, permits, and reporting without a $100k+ rip-and-replace. [C/T+H]</w:t>
      </w:r>
    </w:p>
    <w:p w14:paraId="7A4A7855" w14:textId="77777777" w:rsidR="0057752C" w:rsidRDefault="00D23843">
      <w:pPr>
        <w:pStyle w:val="ListBullet"/>
      </w:pPr>
      <w:r>
        <w:t>Includes: integration/retrofit plan, access control, permit billing automation, LPR/camera strategy, dashboards. [C/T]</w:t>
      </w:r>
    </w:p>
    <w:p w14:paraId="15F742F4" w14:textId="77777777" w:rsidR="0057752C" w:rsidRDefault="00D23843">
      <w:pPr>
        <w:pStyle w:val="ListBullet"/>
      </w:pPr>
      <w:r>
        <w:t>Best for: garages with failing equipment, high maintenance costs, tenant permit chaos. [C/T]</w:t>
      </w:r>
    </w:p>
    <w:p w14:paraId="49D037AC" w14:textId="77777777" w:rsidR="0057752C" w:rsidRDefault="00D23843">
      <w:pPr>
        <w:pStyle w:val="Heading3"/>
      </w:pPr>
      <w:r>
        <w:t>Offer Option C: Enforcement + Compliance Program</w:t>
      </w:r>
    </w:p>
    <w:p w14:paraId="53F4A1B1" w14:textId="77777777" w:rsidR="0057752C" w:rsidRDefault="00D23843">
      <w:pPr>
        <w:pStyle w:val="ListBullet"/>
      </w:pPr>
      <w:r>
        <w:t>Promise: Stop unauthorized parking and eliminate daily headaches through clear rules + consistent enforcement. [SB+H]</w:t>
      </w:r>
    </w:p>
    <w:p w14:paraId="6AEBE5D4" w14:textId="77777777" w:rsidR="0057752C" w:rsidRDefault="00D23843">
      <w:pPr>
        <w:pStyle w:val="ListBullet"/>
      </w:pPr>
      <w:r>
        <w:t>Includes: signage/rules, enforcement ops, dispute handling SOP, reporting. [C/T]</w:t>
      </w:r>
    </w:p>
    <w:p w14:paraId="76DCF0BF" w14:textId="77777777" w:rsidR="0057752C" w:rsidRDefault="00D23843">
      <w:pPr>
        <w:pStyle w:val="Heading2"/>
      </w:pPr>
      <w:r>
        <w:t>3.2 Perfect Water Valve – Core Offers</w:t>
      </w:r>
    </w:p>
    <w:p w14:paraId="150CBD9C" w14:textId="77777777" w:rsidR="0057752C" w:rsidRDefault="00D23843">
      <w:pPr>
        <w:pStyle w:val="Heading3"/>
      </w:pPr>
      <w:r>
        <w:t>Offer Option A: Water + Sewer Savings Audit (Fast Entry Offer)</w:t>
      </w:r>
    </w:p>
    <w:p w14:paraId="24D2C4A4" w14:textId="77777777" w:rsidR="0057752C" w:rsidRDefault="00D23843">
      <w:pPr>
        <w:pStyle w:val="ListBullet"/>
      </w:pPr>
      <w:r>
        <w:t>Promise: Identify where you’re overpaying and quantify realistic savings. [H]</w:t>
      </w:r>
    </w:p>
    <w:p w14:paraId="44CE9F8B" w14:textId="77777777" w:rsidR="0057752C" w:rsidRDefault="00D23843">
      <w:pPr>
        <w:pStyle w:val="ListBullet"/>
      </w:pPr>
      <w:r>
        <w:t>Inputs: recent water/sewer bills + basic facility info; optional on-site measurement. [C/T]</w:t>
      </w:r>
    </w:p>
    <w:p w14:paraId="45CB7AC7" w14:textId="77777777" w:rsidR="0057752C" w:rsidRDefault="00D23843">
      <w:pPr>
        <w:pStyle w:val="ListBullet"/>
      </w:pPr>
      <w:r>
        <w:t>Outputs: savings estimate range, recommended approach, payback estimate, implementation plan. [C/T]</w:t>
      </w:r>
    </w:p>
    <w:p w14:paraId="2A31F19F" w14:textId="77777777" w:rsidR="0057752C" w:rsidRDefault="00D23843">
      <w:pPr>
        <w:pStyle w:val="ListBullet"/>
      </w:pPr>
      <w:r>
        <w:t>CTA: book a 15-min audit call or submit last bill. [H]</w:t>
      </w:r>
    </w:p>
    <w:p w14:paraId="590F259F" w14:textId="77777777" w:rsidR="0057752C" w:rsidRDefault="00D23843">
      <w:pPr>
        <w:pStyle w:val="Heading3"/>
      </w:pPr>
      <w:r>
        <w:t>Offer Option B: Implementation + Monitoring</w:t>
      </w:r>
    </w:p>
    <w:p w14:paraId="35231BD4" w14:textId="77777777" w:rsidR="0057752C" w:rsidRDefault="00D23843">
      <w:pPr>
        <w:pStyle w:val="ListBullet"/>
      </w:pPr>
      <w:r>
        <w:t>Promise: Implement proven valve/control solutions with minimal downtime and provide reporting on results. [H]</w:t>
      </w:r>
    </w:p>
    <w:p w14:paraId="1EEF7068" w14:textId="77777777" w:rsidR="0057752C" w:rsidRDefault="00D23843">
      <w:pPr>
        <w:pStyle w:val="ListBullet"/>
      </w:pPr>
      <w:r>
        <w:t>Includes: install coordination, verification, documentation, ongoing check-ins. [C/T]</w:t>
      </w:r>
    </w:p>
    <w:p w14:paraId="62B7F7D5" w14:textId="77777777" w:rsidR="0057752C" w:rsidRDefault="00D23843">
      <w:pPr>
        <w:pStyle w:val="Heading2"/>
      </w:pPr>
      <w:r>
        <w:t>3.3 Proof Assets (Must-Have Library)</w:t>
      </w:r>
    </w:p>
    <w:p w14:paraId="46AB8D1B" w14:textId="77777777" w:rsidR="0057752C" w:rsidRDefault="00D23843">
      <w:pPr>
        <w:pStyle w:val="ListBullet"/>
      </w:pPr>
      <w:r>
        <w:t>Case studies (1–2 pages each): problem → baseline → what we did → outcome (numbers) → quote. [SB+H]</w:t>
      </w:r>
    </w:p>
    <w:p w14:paraId="3E511FC6" w14:textId="77777777" w:rsidR="0057752C" w:rsidRDefault="00D23843">
      <w:pPr>
        <w:pStyle w:val="ListBullet"/>
      </w:pPr>
      <w:r>
        <w:t>Before/after screenshots and dashboards (blur sensitive info). [H]</w:t>
      </w:r>
    </w:p>
    <w:p w14:paraId="493CB609" w14:textId="77777777" w:rsidR="0057752C" w:rsidRDefault="00D23843">
      <w:pPr>
        <w:pStyle w:val="ListBullet"/>
      </w:pPr>
      <w:r>
        <w:t>ROI calculators: parking revenue calculator + water/sewer savings calculator. [H]</w:t>
      </w:r>
    </w:p>
    <w:p w14:paraId="39205F92" w14:textId="77777777" w:rsidR="0057752C" w:rsidRDefault="00D23843">
      <w:pPr>
        <w:pStyle w:val="ListBullet"/>
      </w:pPr>
      <w:r>
        <w:t>1-page offer sheets for each solution (PDF). [H]</w:t>
      </w:r>
    </w:p>
    <w:p w14:paraId="29FF37E3" w14:textId="77777777" w:rsidR="0057752C" w:rsidRDefault="00D23843">
      <w:pPr>
        <w:pStyle w:val="ListBullet"/>
      </w:pPr>
      <w:r>
        <w:t>Short demo videos (30–90s): show the system, show the workflow, show the result. [H]</w:t>
      </w:r>
    </w:p>
    <w:p w14:paraId="3F0FBCC2" w14:textId="77777777" w:rsidR="0057752C" w:rsidRDefault="00D23843">
      <w:pPr>
        <w:pStyle w:val="ListBullet"/>
      </w:pPr>
      <w:r>
        <w:t>FAQ pages (owner-facing): answer objections directly (pricing, enforcement disputes, install effort). [H]</w:t>
      </w:r>
    </w:p>
    <w:p w14:paraId="59C92848" w14:textId="77777777" w:rsidR="0057752C" w:rsidRDefault="00D23843">
      <w:pPr>
        <w:pStyle w:val="Heading2"/>
      </w:pPr>
      <w:r>
        <w:t>3.4 Risk Reversal Options (Pick What’s True for You)</w:t>
      </w:r>
    </w:p>
    <w:p w14:paraId="151B28C7" w14:textId="77777777" w:rsidR="0057752C" w:rsidRDefault="00D23843">
      <w:pPr>
        <w:pStyle w:val="ListBullet"/>
      </w:pPr>
      <w:r>
        <w:t>Audit-first approach: “If we can’t find a clear opportunity, we’ll tell you and stop.” [M]</w:t>
      </w:r>
    </w:p>
    <w:p w14:paraId="4DF80CDE" w14:textId="77777777" w:rsidR="0057752C" w:rsidRDefault="00D23843">
      <w:pPr>
        <w:pStyle w:val="ListBullet"/>
      </w:pPr>
      <w:r>
        <w:t>Pilot: 30–60 day proof-of-value rollout for one site before portfolio expansion. [H]</w:t>
      </w:r>
    </w:p>
    <w:p w14:paraId="401291CA" w14:textId="77777777" w:rsidR="0057752C" w:rsidRDefault="00D23843">
      <w:pPr>
        <w:pStyle w:val="ListBullet"/>
      </w:pPr>
      <w:r>
        <w:t>Performance-based components where feasible (share upside; reduce owner fear). [H]</w:t>
      </w:r>
    </w:p>
    <w:p w14:paraId="236FD6DD" w14:textId="77777777" w:rsidR="0057752C" w:rsidRDefault="00D23843">
      <w:r>
        <w:br w:type="page"/>
      </w:r>
    </w:p>
    <w:p w14:paraId="1492A604" w14:textId="77777777" w:rsidR="0057752C" w:rsidRDefault="00D23843">
      <w:pPr>
        <w:pStyle w:val="Heading1"/>
      </w:pPr>
      <w:r>
        <w:t>4. Master Message Bank</w:t>
      </w:r>
    </w:p>
    <w:p w14:paraId="58F7B71A" w14:textId="77777777" w:rsidR="0057752C" w:rsidRDefault="00D23843">
      <w:pPr>
        <w:pStyle w:val="Heading2"/>
      </w:pPr>
      <w:r>
        <w:t>How to use:</w:t>
      </w:r>
    </w:p>
    <w:p w14:paraId="32383D82" w14:textId="77777777" w:rsidR="0057752C" w:rsidRDefault="00D23843">
      <w:pPr>
        <w:pStyle w:val="ListBullet"/>
      </w:pPr>
      <w:r>
        <w:t>Pick 1 message per asset (post, ad, email). Don’t stack multiple hooks in the same creative. [H]</w:t>
      </w:r>
    </w:p>
    <w:p w14:paraId="329C6EA2" w14:textId="77777777" w:rsidR="0057752C" w:rsidRDefault="00D23843">
      <w:pPr>
        <w:pStyle w:val="ListBullet"/>
      </w:pPr>
      <w:r>
        <w:t>Match message to ICP first, then choose channel. [M]</w:t>
      </w:r>
    </w:p>
    <w:p w14:paraId="364CFE7D" w14:textId="77777777" w:rsidR="0057752C" w:rsidRDefault="00D23843">
      <w:pPr>
        <w:pStyle w:val="ListBullet"/>
      </w:pPr>
      <w:r>
        <w:t>If a message includes a numerical claim: only use it if you can substantiate it with proof. [M]</w:t>
      </w:r>
    </w:p>
    <w:p w14:paraId="42CBDFBF" w14:textId="77777777" w:rsidR="0057752C" w:rsidRDefault="00D23843">
      <w:pPr>
        <w:pStyle w:val="Heading2"/>
      </w:pPr>
      <w:r>
        <w:t>Master Message Bank (Quick Pull)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807"/>
        <w:gridCol w:w="1649"/>
        <w:gridCol w:w="1480"/>
        <w:gridCol w:w="1409"/>
        <w:gridCol w:w="1969"/>
      </w:tblGrid>
      <w:tr w:rsidR="0057752C" w14:paraId="34FE710B" w14:textId="77777777">
        <w:trPr>
          <w:tblHeader/>
        </w:trPr>
        <w:tc>
          <w:tcPr>
            <w:tcW w:w="1560" w:type="dxa"/>
            <w:shd w:val="clear" w:color="auto" w:fill="D9E1F2"/>
          </w:tcPr>
          <w:p w14:paraId="2253702A" w14:textId="77777777" w:rsidR="0057752C" w:rsidRDefault="00D23843">
            <w:r>
              <w:rPr>
                <w:b/>
              </w:rPr>
              <w:t>ID</w:t>
            </w:r>
          </w:p>
        </w:tc>
        <w:tc>
          <w:tcPr>
            <w:tcW w:w="1560" w:type="dxa"/>
            <w:shd w:val="clear" w:color="auto" w:fill="D9E1F2"/>
          </w:tcPr>
          <w:p w14:paraId="7602C390" w14:textId="77777777" w:rsidR="0057752C" w:rsidRDefault="00D23843">
            <w:r>
              <w:rPr>
                <w:b/>
              </w:rPr>
              <w:t>Message / Hook</w:t>
            </w:r>
          </w:p>
        </w:tc>
        <w:tc>
          <w:tcPr>
            <w:tcW w:w="1560" w:type="dxa"/>
            <w:shd w:val="clear" w:color="auto" w:fill="D9E1F2"/>
          </w:tcPr>
          <w:p w14:paraId="63155004" w14:textId="77777777" w:rsidR="0057752C" w:rsidRDefault="00D23843">
            <w:r>
              <w:rPr>
                <w:b/>
              </w:rPr>
              <w:t>Best Audience</w:t>
            </w:r>
          </w:p>
        </w:tc>
        <w:tc>
          <w:tcPr>
            <w:tcW w:w="1560" w:type="dxa"/>
            <w:shd w:val="clear" w:color="auto" w:fill="D9E1F2"/>
          </w:tcPr>
          <w:p w14:paraId="43AB8816" w14:textId="77777777" w:rsidR="0057752C" w:rsidRDefault="00D23843">
            <w:r>
              <w:rPr>
                <w:b/>
              </w:rPr>
              <w:t>Best Channels</w:t>
            </w:r>
          </w:p>
        </w:tc>
        <w:tc>
          <w:tcPr>
            <w:tcW w:w="1560" w:type="dxa"/>
            <w:shd w:val="clear" w:color="auto" w:fill="D9E1F2"/>
          </w:tcPr>
          <w:p w14:paraId="26909DA5" w14:textId="77777777" w:rsidR="0057752C" w:rsidRDefault="00D23843">
            <w:r>
              <w:rPr>
                <w:b/>
              </w:rPr>
              <w:t>Lens</w:t>
            </w:r>
          </w:p>
        </w:tc>
        <w:tc>
          <w:tcPr>
            <w:tcW w:w="1560" w:type="dxa"/>
            <w:shd w:val="clear" w:color="auto" w:fill="D9E1F2"/>
          </w:tcPr>
          <w:p w14:paraId="14FC7AC4" w14:textId="77777777" w:rsidR="0057752C" w:rsidRDefault="00D23843">
            <w:r>
              <w:rPr>
                <w:b/>
              </w:rPr>
              <w:t>Notes / CTA</w:t>
            </w:r>
          </w:p>
        </w:tc>
      </w:tr>
      <w:tr w:rsidR="0057752C" w14:paraId="49FA95FE" w14:textId="77777777">
        <w:tc>
          <w:tcPr>
            <w:tcW w:w="1560" w:type="dxa"/>
          </w:tcPr>
          <w:p w14:paraId="2043838C" w14:textId="77777777" w:rsidR="0057752C" w:rsidRDefault="00D23843">
            <w:r>
              <w:t>1</w:t>
            </w:r>
          </w:p>
        </w:tc>
        <w:tc>
          <w:tcPr>
            <w:tcW w:w="1560" w:type="dxa"/>
          </w:tcPr>
          <w:p w14:paraId="591A4F73" w14:textId="77777777" w:rsidR="0057752C" w:rsidRDefault="00D23843">
            <w:r>
              <w:t>We Turn Your Parking Into Monthly Profit — Automatically.</w:t>
            </w:r>
          </w:p>
        </w:tc>
        <w:tc>
          <w:tcPr>
            <w:tcW w:w="1560" w:type="dxa"/>
          </w:tcPr>
          <w:p w14:paraId="6166D474" w14:textId="77777777" w:rsidR="0057752C" w:rsidRDefault="00D23843">
            <w:r>
              <w:t>Parking asset owners</w:t>
            </w:r>
          </w:p>
        </w:tc>
        <w:tc>
          <w:tcPr>
            <w:tcW w:w="1560" w:type="dxa"/>
          </w:tcPr>
          <w:p w14:paraId="40F152A3" w14:textId="77777777" w:rsidR="0057752C" w:rsidRDefault="00D23843">
            <w:r>
              <w:t>Website hero, ads, LinkedIn</w:t>
            </w:r>
          </w:p>
        </w:tc>
        <w:tc>
          <w:tcPr>
            <w:tcW w:w="1560" w:type="dxa"/>
          </w:tcPr>
          <w:p w14:paraId="04FC11A8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553E16B9" w14:textId="77777777" w:rsidR="0057752C" w:rsidRDefault="00D23843">
            <w:r>
              <w:t>Outcome + hands-off.</w:t>
            </w:r>
          </w:p>
        </w:tc>
      </w:tr>
      <w:tr w:rsidR="0057752C" w14:paraId="7891C634" w14:textId="77777777">
        <w:tc>
          <w:tcPr>
            <w:tcW w:w="1560" w:type="dxa"/>
          </w:tcPr>
          <w:p w14:paraId="2D59027F" w14:textId="77777777" w:rsidR="0057752C" w:rsidRDefault="00D23843">
            <w:r>
              <w:t>2</w:t>
            </w:r>
          </w:p>
        </w:tc>
        <w:tc>
          <w:tcPr>
            <w:tcW w:w="1560" w:type="dxa"/>
          </w:tcPr>
          <w:p w14:paraId="4AC19814" w14:textId="77777777" w:rsidR="0057752C" w:rsidRDefault="00D23843">
            <w:r>
              <w:t>Monetize Your Parking Without Lifting a Finger.</w:t>
            </w:r>
          </w:p>
        </w:tc>
        <w:tc>
          <w:tcPr>
            <w:tcW w:w="1560" w:type="dxa"/>
          </w:tcPr>
          <w:p w14:paraId="7FF41E37" w14:textId="77777777" w:rsidR="0057752C" w:rsidRDefault="00D23843">
            <w:r>
              <w:t>Owners / GMs</w:t>
            </w:r>
          </w:p>
        </w:tc>
        <w:tc>
          <w:tcPr>
            <w:tcW w:w="1560" w:type="dxa"/>
          </w:tcPr>
          <w:p w14:paraId="533813D9" w14:textId="77777777" w:rsidR="0057752C" w:rsidRDefault="00D23843">
            <w:r>
              <w:t>Ads, landing pages, cold email</w:t>
            </w:r>
          </w:p>
        </w:tc>
        <w:tc>
          <w:tcPr>
            <w:tcW w:w="1560" w:type="dxa"/>
          </w:tcPr>
          <w:p w14:paraId="295E4D04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21BD5C7C" w14:textId="77777777" w:rsidR="0057752C" w:rsidRDefault="00D23843">
            <w:r>
              <w:t>Strong hands-off promise; ensure delivery.</w:t>
            </w:r>
          </w:p>
        </w:tc>
      </w:tr>
      <w:tr w:rsidR="0057752C" w14:paraId="30D94624" w14:textId="77777777">
        <w:tc>
          <w:tcPr>
            <w:tcW w:w="1560" w:type="dxa"/>
          </w:tcPr>
          <w:p w14:paraId="0B6DABD6" w14:textId="77777777" w:rsidR="0057752C" w:rsidRDefault="00D23843">
            <w:r>
              <w:t>3</w:t>
            </w:r>
          </w:p>
        </w:tc>
        <w:tc>
          <w:tcPr>
            <w:tcW w:w="1560" w:type="dxa"/>
          </w:tcPr>
          <w:p w14:paraId="0965D66F" w14:textId="77777777" w:rsidR="0057752C" w:rsidRDefault="00D23843">
            <w:r>
              <w:t>Turn Parking Headaches into Passive Income.</w:t>
            </w:r>
          </w:p>
        </w:tc>
        <w:tc>
          <w:tcPr>
            <w:tcW w:w="1560" w:type="dxa"/>
          </w:tcPr>
          <w:p w14:paraId="22E021D0" w14:textId="77777777" w:rsidR="0057752C" w:rsidRDefault="00D23843">
            <w:r>
              <w:t>Owners / Property managers</w:t>
            </w:r>
          </w:p>
        </w:tc>
        <w:tc>
          <w:tcPr>
            <w:tcW w:w="1560" w:type="dxa"/>
          </w:tcPr>
          <w:p w14:paraId="0B7DF8F7" w14:textId="77777777" w:rsidR="0057752C" w:rsidRDefault="00D23843">
            <w:r>
              <w:t>LinkedIn, ads, website</w:t>
            </w:r>
          </w:p>
        </w:tc>
        <w:tc>
          <w:tcPr>
            <w:tcW w:w="1560" w:type="dxa"/>
          </w:tcPr>
          <w:p w14:paraId="7AC4CB62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6ABB5C85" w14:textId="77777777" w:rsidR="0057752C" w:rsidRDefault="00D23843">
            <w:r>
              <w:t>Pain → gain.</w:t>
            </w:r>
          </w:p>
        </w:tc>
      </w:tr>
      <w:tr w:rsidR="0057752C" w14:paraId="2BD533FF" w14:textId="77777777">
        <w:tc>
          <w:tcPr>
            <w:tcW w:w="1560" w:type="dxa"/>
          </w:tcPr>
          <w:p w14:paraId="1A64952B" w14:textId="77777777" w:rsidR="0057752C" w:rsidRDefault="00D23843">
            <w:r>
              <w:t>4</w:t>
            </w:r>
          </w:p>
        </w:tc>
        <w:tc>
          <w:tcPr>
            <w:tcW w:w="1560" w:type="dxa"/>
          </w:tcPr>
          <w:p w14:paraId="1FBB4E0B" w14:textId="77777777" w:rsidR="0057752C" w:rsidRDefault="00D23843">
            <w:r>
              <w:t>Your Parking Should Pay You. We Make That Happen.</w:t>
            </w:r>
          </w:p>
        </w:tc>
        <w:tc>
          <w:tcPr>
            <w:tcW w:w="1560" w:type="dxa"/>
          </w:tcPr>
          <w:p w14:paraId="6FADB10B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756DE3E9" w14:textId="77777777" w:rsidR="0057752C" w:rsidRDefault="00D23843">
            <w:r>
              <w:t>Website, pitch deck</w:t>
            </w:r>
          </w:p>
        </w:tc>
        <w:tc>
          <w:tcPr>
            <w:tcW w:w="1560" w:type="dxa"/>
          </w:tcPr>
          <w:p w14:paraId="13CD57A9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47A8A52B" w14:textId="77777777" w:rsidR="0057752C" w:rsidRDefault="00D23843">
            <w:r>
              <w:t>Simple repositioning.</w:t>
            </w:r>
          </w:p>
        </w:tc>
      </w:tr>
      <w:tr w:rsidR="0057752C" w14:paraId="427788FA" w14:textId="77777777">
        <w:tc>
          <w:tcPr>
            <w:tcW w:w="1560" w:type="dxa"/>
          </w:tcPr>
          <w:p w14:paraId="2D387B28" w14:textId="77777777" w:rsidR="0057752C" w:rsidRDefault="00D23843">
            <w:r>
              <w:t>5</w:t>
            </w:r>
          </w:p>
        </w:tc>
        <w:tc>
          <w:tcPr>
            <w:tcW w:w="1560" w:type="dxa"/>
          </w:tcPr>
          <w:p w14:paraId="6AD965E0" w14:textId="77777777" w:rsidR="0057752C" w:rsidRDefault="00D23843">
            <w:r>
              <w:t>Unlock the Hidden Revenue in Your Parking Lot.</w:t>
            </w:r>
          </w:p>
        </w:tc>
        <w:tc>
          <w:tcPr>
            <w:tcW w:w="1560" w:type="dxa"/>
          </w:tcPr>
          <w:p w14:paraId="312632FE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217F146A" w14:textId="77777777" w:rsidR="0057752C" w:rsidRDefault="00D23843">
            <w:r>
              <w:t>Blog title, ads</w:t>
            </w:r>
          </w:p>
        </w:tc>
        <w:tc>
          <w:tcPr>
            <w:tcW w:w="1560" w:type="dxa"/>
          </w:tcPr>
          <w:p w14:paraId="233EEDB1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40316835" w14:textId="77777777" w:rsidR="0057752C" w:rsidRDefault="00D23843">
            <w:r>
              <w:t>Curiosity + value.</w:t>
            </w:r>
          </w:p>
        </w:tc>
      </w:tr>
      <w:tr w:rsidR="0057752C" w14:paraId="1021247F" w14:textId="77777777">
        <w:tc>
          <w:tcPr>
            <w:tcW w:w="1560" w:type="dxa"/>
          </w:tcPr>
          <w:p w14:paraId="7ECEC2D9" w14:textId="77777777" w:rsidR="0057752C" w:rsidRDefault="00D23843">
            <w:r>
              <w:t>6</w:t>
            </w:r>
          </w:p>
        </w:tc>
        <w:tc>
          <w:tcPr>
            <w:tcW w:w="1560" w:type="dxa"/>
          </w:tcPr>
          <w:p w14:paraId="5D15EB7A" w14:textId="77777777" w:rsidR="0057752C" w:rsidRDefault="00D23843">
            <w:r>
              <w:t>We Manage, Enforce, and Monetize Your Parking for You.</w:t>
            </w:r>
          </w:p>
        </w:tc>
        <w:tc>
          <w:tcPr>
            <w:tcW w:w="1560" w:type="dxa"/>
          </w:tcPr>
          <w:p w14:paraId="2CF78FD9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30563A38" w14:textId="77777777" w:rsidR="0057752C" w:rsidRDefault="00D23843">
            <w:r>
              <w:t>Website, one-pager</w:t>
            </w:r>
          </w:p>
        </w:tc>
        <w:tc>
          <w:tcPr>
            <w:tcW w:w="1560" w:type="dxa"/>
          </w:tcPr>
          <w:p w14:paraId="77044DA2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7B233124" w14:textId="77777777" w:rsidR="0057752C" w:rsidRDefault="00D23843">
            <w:r>
              <w:t>Direct clarity.</w:t>
            </w:r>
          </w:p>
        </w:tc>
      </w:tr>
      <w:tr w:rsidR="0057752C" w14:paraId="1EFDFB9E" w14:textId="77777777">
        <w:tc>
          <w:tcPr>
            <w:tcW w:w="1560" w:type="dxa"/>
          </w:tcPr>
          <w:p w14:paraId="6281DDB2" w14:textId="77777777" w:rsidR="0057752C" w:rsidRDefault="00D23843">
            <w:r>
              <w:t>7</w:t>
            </w:r>
          </w:p>
        </w:tc>
        <w:tc>
          <w:tcPr>
            <w:tcW w:w="1560" w:type="dxa"/>
          </w:tcPr>
          <w:p w14:paraId="2B22F365" w14:textId="77777777" w:rsidR="0057752C" w:rsidRDefault="00D23843">
            <w:r>
              <w:t>The easiest way to make more money from your property (without adding work).</w:t>
            </w:r>
          </w:p>
        </w:tc>
        <w:tc>
          <w:tcPr>
            <w:tcW w:w="1560" w:type="dxa"/>
          </w:tcPr>
          <w:p w14:paraId="76E03B96" w14:textId="77777777" w:rsidR="0057752C" w:rsidRDefault="00D23843">
            <w:r>
              <w:t>Owners / Asset managers</w:t>
            </w:r>
          </w:p>
        </w:tc>
        <w:tc>
          <w:tcPr>
            <w:tcW w:w="1560" w:type="dxa"/>
          </w:tcPr>
          <w:p w14:paraId="135AD7CA" w14:textId="77777777" w:rsidR="0057752C" w:rsidRDefault="00D23843">
            <w:r>
              <w:t>LinkedIn, email</w:t>
            </w:r>
          </w:p>
        </w:tc>
        <w:tc>
          <w:tcPr>
            <w:tcW w:w="1560" w:type="dxa"/>
          </w:tcPr>
          <w:p w14:paraId="1F15223F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08CF97C4" w14:textId="77777777" w:rsidR="0057752C" w:rsidRDefault="00D23843">
            <w:r>
              <w:t>Outcome + friction removal.</w:t>
            </w:r>
          </w:p>
        </w:tc>
      </w:tr>
      <w:tr w:rsidR="0057752C" w14:paraId="0619A2C9" w14:textId="77777777">
        <w:tc>
          <w:tcPr>
            <w:tcW w:w="1560" w:type="dxa"/>
          </w:tcPr>
          <w:p w14:paraId="10AAA5D5" w14:textId="77777777" w:rsidR="0057752C" w:rsidRDefault="00D23843">
            <w:r>
              <w:t>8</w:t>
            </w:r>
          </w:p>
        </w:tc>
        <w:tc>
          <w:tcPr>
            <w:tcW w:w="1560" w:type="dxa"/>
          </w:tcPr>
          <w:p w14:paraId="7DA89027" w14:textId="77777777" w:rsidR="0057752C" w:rsidRDefault="00D23843">
            <w:r>
              <w:t>Overpaying a national parking operator? Switch to modern tech + faster support.</w:t>
            </w:r>
          </w:p>
        </w:tc>
        <w:tc>
          <w:tcPr>
            <w:tcW w:w="1560" w:type="dxa"/>
          </w:tcPr>
          <w:p w14:paraId="46AF15B7" w14:textId="77777777" w:rsidR="0057752C" w:rsidRDefault="00D23843">
            <w:r>
              <w:t>Garage owners</w:t>
            </w:r>
          </w:p>
        </w:tc>
        <w:tc>
          <w:tcPr>
            <w:tcW w:w="1560" w:type="dxa"/>
          </w:tcPr>
          <w:p w14:paraId="45E0D689" w14:textId="77777777" w:rsidR="0057752C" w:rsidRDefault="00D23843">
            <w:r>
              <w:t>Cold email, LinkedIn</w:t>
            </w:r>
          </w:p>
        </w:tc>
        <w:tc>
          <w:tcPr>
            <w:tcW w:w="1560" w:type="dxa"/>
          </w:tcPr>
          <w:p w14:paraId="5D93236E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70C30EBF" w14:textId="77777777" w:rsidR="0057752C" w:rsidRDefault="00D23843">
            <w:r>
              <w:t>Competitive displacement.</w:t>
            </w:r>
          </w:p>
        </w:tc>
      </w:tr>
      <w:tr w:rsidR="0057752C" w14:paraId="2B372018" w14:textId="77777777">
        <w:tc>
          <w:tcPr>
            <w:tcW w:w="1560" w:type="dxa"/>
          </w:tcPr>
          <w:p w14:paraId="2086B3FE" w14:textId="77777777" w:rsidR="0057752C" w:rsidRDefault="00D23843">
            <w:r>
              <w:t>9</w:t>
            </w:r>
          </w:p>
        </w:tc>
        <w:tc>
          <w:tcPr>
            <w:tcW w:w="1560" w:type="dxa"/>
          </w:tcPr>
          <w:p w14:paraId="6AB3C8E0" w14:textId="77777777" w:rsidR="0057752C" w:rsidRDefault="00D23843">
            <w:r>
              <w:t>Stop unauthorized parking without turning your staff into the parking police.</w:t>
            </w:r>
          </w:p>
        </w:tc>
        <w:tc>
          <w:tcPr>
            <w:tcW w:w="1560" w:type="dxa"/>
          </w:tcPr>
          <w:p w14:paraId="0E2E1CA9" w14:textId="77777777" w:rsidR="0057752C" w:rsidRDefault="00D23843">
            <w:r>
              <w:t>Property managers</w:t>
            </w:r>
          </w:p>
        </w:tc>
        <w:tc>
          <w:tcPr>
            <w:tcW w:w="1560" w:type="dxa"/>
          </w:tcPr>
          <w:p w14:paraId="1A0E265C" w14:textId="77777777" w:rsidR="0057752C" w:rsidRDefault="00D23843">
            <w:r>
              <w:t>LinkedIn, ads, email</w:t>
            </w:r>
          </w:p>
        </w:tc>
        <w:tc>
          <w:tcPr>
            <w:tcW w:w="1560" w:type="dxa"/>
          </w:tcPr>
          <w:p w14:paraId="2BE25C48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25FB0D3A" w14:textId="77777777" w:rsidR="0057752C" w:rsidRDefault="00D23843">
            <w:r>
              <w:t>Internal problem relief.</w:t>
            </w:r>
          </w:p>
        </w:tc>
      </w:tr>
      <w:tr w:rsidR="0057752C" w14:paraId="18499CA6" w14:textId="77777777">
        <w:tc>
          <w:tcPr>
            <w:tcW w:w="1560" w:type="dxa"/>
          </w:tcPr>
          <w:p w14:paraId="7CD71121" w14:textId="77777777" w:rsidR="0057752C" w:rsidRDefault="00D23843">
            <w:r>
              <w:t>10</w:t>
            </w:r>
          </w:p>
        </w:tc>
        <w:tc>
          <w:tcPr>
            <w:tcW w:w="1560" w:type="dxa"/>
          </w:tcPr>
          <w:p w14:paraId="61B92C14" w14:textId="77777777" w:rsidR="0057752C" w:rsidRDefault="00D23843">
            <w:r>
              <w:t>Parking enforcement that protects guest experience (and reduces disputes).</w:t>
            </w:r>
          </w:p>
        </w:tc>
        <w:tc>
          <w:tcPr>
            <w:tcW w:w="1560" w:type="dxa"/>
          </w:tcPr>
          <w:p w14:paraId="17DCD64E" w14:textId="77777777" w:rsidR="0057752C" w:rsidRDefault="00D23843">
            <w:r>
              <w:t>Hotels / hospitality</w:t>
            </w:r>
          </w:p>
        </w:tc>
        <w:tc>
          <w:tcPr>
            <w:tcW w:w="1560" w:type="dxa"/>
          </w:tcPr>
          <w:p w14:paraId="0E163C6A" w14:textId="77777777" w:rsidR="0057752C" w:rsidRDefault="00D23843">
            <w:r>
              <w:t>Blog, LinkedIn, sales deck</w:t>
            </w:r>
          </w:p>
        </w:tc>
        <w:tc>
          <w:tcPr>
            <w:tcW w:w="1560" w:type="dxa"/>
          </w:tcPr>
          <w:p w14:paraId="06186C54" w14:textId="77777777" w:rsidR="0057752C" w:rsidRDefault="00D23843">
            <w:r>
              <w:t>[C/T+SB]</w:t>
            </w:r>
          </w:p>
        </w:tc>
        <w:tc>
          <w:tcPr>
            <w:tcW w:w="1560" w:type="dxa"/>
          </w:tcPr>
          <w:p w14:paraId="7200805E" w14:textId="77777777" w:rsidR="0057752C" w:rsidRDefault="00D23843">
            <w:r>
              <w:t>Hotel-friendly angle.</w:t>
            </w:r>
          </w:p>
        </w:tc>
      </w:tr>
      <w:tr w:rsidR="0057752C" w14:paraId="4098C67C" w14:textId="77777777">
        <w:tc>
          <w:tcPr>
            <w:tcW w:w="1560" w:type="dxa"/>
          </w:tcPr>
          <w:p w14:paraId="5B0B4194" w14:textId="77777777" w:rsidR="0057752C" w:rsidRDefault="00D23843">
            <w:r>
              <w:t>11</w:t>
            </w:r>
          </w:p>
        </w:tc>
        <w:tc>
          <w:tcPr>
            <w:tcW w:w="1560" w:type="dxa"/>
          </w:tcPr>
          <w:p w14:paraId="59DFAA39" w14:textId="77777777" w:rsidR="0057752C" w:rsidRDefault="00D23843">
            <w:r>
              <w:t>Modernize your parking garage without a $100k+ rip-and-replace.</w:t>
            </w:r>
          </w:p>
        </w:tc>
        <w:tc>
          <w:tcPr>
            <w:tcW w:w="1560" w:type="dxa"/>
          </w:tcPr>
          <w:p w14:paraId="74923647" w14:textId="77777777" w:rsidR="0057752C" w:rsidRDefault="00D23843">
            <w:r>
              <w:t>Garage owners</w:t>
            </w:r>
          </w:p>
        </w:tc>
        <w:tc>
          <w:tcPr>
            <w:tcW w:w="1560" w:type="dxa"/>
          </w:tcPr>
          <w:p w14:paraId="28393F60" w14:textId="77777777" w:rsidR="0057752C" w:rsidRDefault="00D23843">
            <w:r>
              <w:t>Ads, landing page, outbound</w:t>
            </w:r>
          </w:p>
        </w:tc>
        <w:tc>
          <w:tcPr>
            <w:tcW w:w="1560" w:type="dxa"/>
          </w:tcPr>
          <w:p w14:paraId="374109D6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552326EA" w14:textId="77777777" w:rsidR="0057752C" w:rsidRDefault="00D23843">
            <w:r>
              <w:t>Capex objection killer.</w:t>
            </w:r>
          </w:p>
        </w:tc>
      </w:tr>
      <w:tr w:rsidR="0057752C" w14:paraId="52273E36" w14:textId="77777777">
        <w:tc>
          <w:tcPr>
            <w:tcW w:w="1560" w:type="dxa"/>
          </w:tcPr>
          <w:p w14:paraId="400356F8" w14:textId="77777777" w:rsidR="0057752C" w:rsidRDefault="00D23843">
            <w:r>
              <w:t>12</w:t>
            </w:r>
          </w:p>
        </w:tc>
        <w:tc>
          <w:tcPr>
            <w:tcW w:w="1560" w:type="dxa"/>
          </w:tcPr>
          <w:p w14:paraId="5B2C2C5A" w14:textId="77777777" w:rsidR="0057752C" w:rsidRDefault="00D23843">
            <w:r>
              <w:t>Fix tenant permit billing chaos with automated permits + reporting.</w:t>
            </w:r>
          </w:p>
        </w:tc>
        <w:tc>
          <w:tcPr>
            <w:tcW w:w="1560" w:type="dxa"/>
          </w:tcPr>
          <w:p w14:paraId="48AE64BE" w14:textId="77777777" w:rsidR="0057752C" w:rsidRDefault="00D23843">
            <w:r>
              <w:t>Garages / mixed-use</w:t>
            </w:r>
          </w:p>
        </w:tc>
        <w:tc>
          <w:tcPr>
            <w:tcW w:w="1560" w:type="dxa"/>
          </w:tcPr>
          <w:p w14:paraId="655BA403" w14:textId="77777777" w:rsidR="0057752C" w:rsidRDefault="00D23843">
            <w:r>
              <w:t>LinkedIn, email, deck</w:t>
            </w:r>
          </w:p>
        </w:tc>
        <w:tc>
          <w:tcPr>
            <w:tcW w:w="1560" w:type="dxa"/>
          </w:tcPr>
          <w:p w14:paraId="07B002E0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066B018D" w14:textId="77777777" w:rsidR="0057752C" w:rsidRDefault="00D23843">
            <w:r>
              <w:t>Permit pain.</w:t>
            </w:r>
          </w:p>
        </w:tc>
      </w:tr>
      <w:tr w:rsidR="0057752C" w14:paraId="2B374C40" w14:textId="77777777">
        <w:tc>
          <w:tcPr>
            <w:tcW w:w="1560" w:type="dxa"/>
          </w:tcPr>
          <w:p w14:paraId="468A7C1A" w14:textId="77777777" w:rsidR="0057752C" w:rsidRDefault="00D23843">
            <w:r>
              <w:t>13</w:t>
            </w:r>
          </w:p>
        </w:tc>
        <w:tc>
          <w:tcPr>
            <w:tcW w:w="1560" w:type="dxa"/>
          </w:tcPr>
          <w:p w14:paraId="49C7CD28" w14:textId="77777777" w:rsidR="0057752C" w:rsidRDefault="00D23843">
            <w:r>
              <w:t>Every tailgate is lost revenue. Here’s how we stop it.</w:t>
            </w:r>
          </w:p>
        </w:tc>
        <w:tc>
          <w:tcPr>
            <w:tcW w:w="1560" w:type="dxa"/>
          </w:tcPr>
          <w:p w14:paraId="11165DF6" w14:textId="77777777" w:rsidR="0057752C" w:rsidRDefault="00D23843">
            <w:r>
              <w:t>Garage owners</w:t>
            </w:r>
          </w:p>
        </w:tc>
        <w:tc>
          <w:tcPr>
            <w:tcW w:w="1560" w:type="dxa"/>
          </w:tcPr>
          <w:p w14:paraId="221F6575" w14:textId="77777777" w:rsidR="0057752C" w:rsidRDefault="00D23843">
            <w:r>
              <w:t>YouTube short, LinkedIn</w:t>
            </w:r>
          </w:p>
        </w:tc>
        <w:tc>
          <w:tcPr>
            <w:tcW w:w="1560" w:type="dxa"/>
          </w:tcPr>
          <w:p w14:paraId="29841119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4A90AC85" w14:textId="77777777" w:rsidR="0057752C" w:rsidRDefault="00D23843">
            <w:r>
              <w:t>Mechanism + pain.</w:t>
            </w:r>
          </w:p>
        </w:tc>
      </w:tr>
      <w:tr w:rsidR="0057752C" w14:paraId="1A1E1076" w14:textId="77777777">
        <w:tc>
          <w:tcPr>
            <w:tcW w:w="1560" w:type="dxa"/>
          </w:tcPr>
          <w:p w14:paraId="0374F63D" w14:textId="77777777" w:rsidR="0057752C" w:rsidRDefault="00D23843">
            <w:r>
              <w:t>14</w:t>
            </w:r>
          </w:p>
        </w:tc>
        <w:tc>
          <w:tcPr>
            <w:tcW w:w="1560" w:type="dxa"/>
          </w:tcPr>
          <w:p w14:paraId="39174479" w14:textId="77777777" w:rsidR="0057752C" w:rsidRDefault="00D23843">
            <w:r>
              <w:t>If you have open parking, you have a revenue leak. We plug it.</w:t>
            </w:r>
          </w:p>
        </w:tc>
        <w:tc>
          <w:tcPr>
            <w:tcW w:w="1560" w:type="dxa"/>
          </w:tcPr>
          <w:p w14:paraId="4CAAA648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49B9E735" w14:textId="77777777" w:rsidR="0057752C" w:rsidRDefault="00D23843">
            <w:r>
              <w:t>Ads, LinkedIn</w:t>
            </w:r>
          </w:p>
        </w:tc>
        <w:tc>
          <w:tcPr>
            <w:tcW w:w="1560" w:type="dxa"/>
          </w:tcPr>
          <w:p w14:paraId="7BE7A7EE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012240D6" w14:textId="77777777" w:rsidR="0057752C" w:rsidRDefault="00D23843">
            <w:r>
              <w:t>Contrarian framing.</w:t>
            </w:r>
          </w:p>
        </w:tc>
      </w:tr>
      <w:tr w:rsidR="0057752C" w14:paraId="3A83539B" w14:textId="77777777">
        <w:tc>
          <w:tcPr>
            <w:tcW w:w="1560" w:type="dxa"/>
          </w:tcPr>
          <w:p w14:paraId="0E6A339F" w14:textId="77777777" w:rsidR="0057752C" w:rsidRDefault="00D23843">
            <w:r>
              <w:t>15</w:t>
            </w:r>
          </w:p>
        </w:tc>
        <w:tc>
          <w:tcPr>
            <w:tcW w:w="1560" w:type="dxa"/>
          </w:tcPr>
          <w:p w14:paraId="1B4B14F2" w14:textId="77777777" w:rsidR="0057752C" w:rsidRDefault="00D23843">
            <w:r>
              <w:t>A 15-minute parking revenue audit: find the 7 most common leakage points.</w:t>
            </w:r>
          </w:p>
        </w:tc>
        <w:tc>
          <w:tcPr>
            <w:tcW w:w="1560" w:type="dxa"/>
          </w:tcPr>
          <w:p w14:paraId="2A6F5042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0B66C8FC" w14:textId="77777777" w:rsidR="0057752C" w:rsidRDefault="00D23843">
            <w:r>
              <w:t>Cold email, landing page</w:t>
            </w:r>
          </w:p>
        </w:tc>
        <w:tc>
          <w:tcPr>
            <w:tcW w:w="1560" w:type="dxa"/>
          </w:tcPr>
          <w:p w14:paraId="013934F1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0AB0C507" w14:textId="77777777" w:rsidR="0057752C" w:rsidRDefault="00D23843">
            <w:r>
              <w:t>Lead magnet / entry offer.</w:t>
            </w:r>
          </w:p>
        </w:tc>
      </w:tr>
      <w:tr w:rsidR="0057752C" w14:paraId="26C46360" w14:textId="77777777">
        <w:tc>
          <w:tcPr>
            <w:tcW w:w="1560" w:type="dxa"/>
          </w:tcPr>
          <w:p w14:paraId="5B2B3587" w14:textId="77777777" w:rsidR="0057752C" w:rsidRDefault="00D23843">
            <w:r>
              <w:t>16</w:t>
            </w:r>
          </w:p>
        </w:tc>
        <w:tc>
          <w:tcPr>
            <w:tcW w:w="1560" w:type="dxa"/>
          </w:tcPr>
          <w:p w14:paraId="23B15C2E" w14:textId="77777777" w:rsidR="0057752C" w:rsidRDefault="00D23843">
            <w:r>
              <w:t>From free-for-all to fully managed: permits, enforcement, reporting - one system.</w:t>
            </w:r>
          </w:p>
        </w:tc>
        <w:tc>
          <w:tcPr>
            <w:tcW w:w="1560" w:type="dxa"/>
          </w:tcPr>
          <w:p w14:paraId="662A05E8" w14:textId="77777777" w:rsidR="0057752C" w:rsidRDefault="00D23843">
            <w:r>
              <w:t>Garages / property managers</w:t>
            </w:r>
          </w:p>
        </w:tc>
        <w:tc>
          <w:tcPr>
            <w:tcW w:w="1560" w:type="dxa"/>
          </w:tcPr>
          <w:p w14:paraId="75319422" w14:textId="77777777" w:rsidR="0057752C" w:rsidRDefault="00D23843">
            <w:r>
              <w:t>Website, deck</w:t>
            </w:r>
          </w:p>
        </w:tc>
        <w:tc>
          <w:tcPr>
            <w:tcW w:w="1560" w:type="dxa"/>
          </w:tcPr>
          <w:p w14:paraId="0A0CCA0D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27B00534" w14:textId="77777777" w:rsidR="0057752C" w:rsidRDefault="00D23843">
            <w:r>
              <w:t>Full-stack clarity.</w:t>
            </w:r>
          </w:p>
        </w:tc>
      </w:tr>
      <w:tr w:rsidR="0057752C" w14:paraId="22E20C96" w14:textId="77777777">
        <w:tc>
          <w:tcPr>
            <w:tcW w:w="1560" w:type="dxa"/>
          </w:tcPr>
          <w:p w14:paraId="5725184A" w14:textId="77777777" w:rsidR="0057752C" w:rsidRDefault="00D23843">
            <w:r>
              <w:t>17</w:t>
            </w:r>
          </w:p>
        </w:tc>
        <w:tc>
          <w:tcPr>
            <w:tcW w:w="1560" w:type="dxa"/>
          </w:tcPr>
          <w:p w14:paraId="4521B47C" w14:textId="77777777" w:rsidR="0057752C" w:rsidRDefault="00D23843">
            <w:r>
              <w:t>Make your parking predictable: monthly revenue reports + real-time dashboards.</w:t>
            </w:r>
          </w:p>
        </w:tc>
        <w:tc>
          <w:tcPr>
            <w:tcW w:w="1560" w:type="dxa"/>
          </w:tcPr>
          <w:p w14:paraId="3915DE93" w14:textId="77777777" w:rsidR="0057752C" w:rsidRDefault="00D23843">
            <w:r>
              <w:t>Owners / finance</w:t>
            </w:r>
          </w:p>
        </w:tc>
        <w:tc>
          <w:tcPr>
            <w:tcW w:w="1560" w:type="dxa"/>
          </w:tcPr>
          <w:p w14:paraId="17088BF7" w14:textId="77777777" w:rsidR="0057752C" w:rsidRDefault="00D23843">
            <w:r>
              <w:t>Website, email</w:t>
            </w:r>
          </w:p>
        </w:tc>
        <w:tc>
          <w:tcPr>
            <w:tcW w:w="1560" w:type="dxa"/>
          </w:tcPr>
          <w:p w14:paraId="3DEE3F0C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7F591AA" w14:textId="77777777" w:rsidR="0057752C" w:rsidRDefault="00D23843">
            <w:r>
              <w:t>Reporting/value.</w:t>
            </w:r>
          </w:p>
        </w:tc>
      </w:tr>
      <w:tr w:rsidR="0057752C" w14:paraId="2A569503" w14:textId="77777777">
        <w:tc>
          <w:tcPr>
            <w:tcW w:w="1560" w:type="dxa"/>
          </w:tcPr>
          <w:p w14:paraId="5509AAA3" w14:textId="77777777" w:rsidR="0057752C" w:rsidRDefault="00D23843">
            <w:r>
              <w:t>18</w:t>
            </w:r>
          </w:p>
        </w:tc>
        <w:tc>
          <w:tcPr>
            <w:tcW w:w="1560" w:type="dxa"/>
          </w:tcPr>
          <w:p w14:paraId="6EE40861" w14:textId="77777777" w:rsidR="0057752C" w:rsidRDefault="00D23843">
            <w:r>
              <w:t>Parking rules that people actually follow (because incentives are aligned).</w:t>
            </w:r>
          </w:p>
        </w:tc>
        <w:tc>
          <w:tcPr>
            <w:tcW w:w="1560" w:type="dxa"/>
          </w:tcPr>
          <w:p w14:paraId="3D2250EC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688745EC" w14:textId="77777777" w:rsidR="0057752C" w:rsidRDefault="00D23843">
            <w:r>
              <w:t>Blog, LinkedIn</w:t>
            </w:r>
          </w:p>
        </w:tc>
        <w:tc>
          <w:tcPr>
            <w:tcW w:w="1560" w:type="dxa"/>
          </w:tcPr>
          <w:p w14:paraId="289266EC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13832CB3" w14:textId="77777777" w:rsidR="0057752C" w:rsidRDefault="00D23843">
            <w:r>
              <w:t>Munger/incentives.</w:t>
            </w:r>
          </w:p>
        </w:tc>
      </w:tr>
      <w:tr w:rsidR="0057752C" w14:paraId="5AEE88FE" w14:textId="77777777">
        <w:tc>
          <w:tcPr>
            <w:tcW w:w="1560" w:type="dxa"/>
          </w:tcPr>
          <w:p w14:paraId="569F6097" w14:textId="77777777" w:rsidR="0057752C" w:rsidRDefault="00D23843">
            <w:r>
              <w:t>19</w:t>
            </w:r>
          </w:p>
        </w:tc>
        <w:tc>
          <w:tcPr>
            <w:tcW w:w="1560" w:type="dxa"/>
          </w:tcPr>
          <w:p w14:paraId="3B496C27" w14:textId="77777777" w:rsidR="0057752C" w:rsidRDefault="00D23843">
            <w:r>
              <w:t>Parking is an asset class. Treat it like one.</w:t>
            </w:r>
          </w:p>
        </w:tc>
        <w:tc>
          <w:tcPr>
            <w:tcW w:w="1560" w:type="dxa"/>
          </w:tcPr>
          <w:p w14:paraId="0AC6F235" w14:textId="77777777" w:rsidR="0057752C" w:rsidRDefault="00D23843">
            <w:r>
              <w:t>Asset managers</w:t>
            </w:r>
          </w:p>
        </w:tc>
        <w:tc>
          <w:tcPr>
            <w:tcW w:w="1560" w:type="dxa"/>
          </w:tcPr>
          <w:p w14:paraId="0D468D29" w14:textId="77777777" w:rsidR="0057752C" w:rsidRDefault="00D23843">
            <w:r>
              <w:t>LinkedIn thought leadership</w:t>
            </w:r>
          </w:p>
        </w:tc>
        <w:tc>
          <w:tcPr>
            <w:tcW w:w="1560" w:type="dxa"/>
          </w:tcPr>
          <w:p w14:paraId="66A21052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7258FCFE" w14:textId="77777777" w:rsidR="0057752C" w:rsidRDefault="00D23843">
            <w:r>
              <w:t>Reframe to NOI.</w:t>
            </w:r>
          </w:p>
        </w:tc>
      </w:tr>
      <w:tr w:rsidR="0057752C" w14:paraId="77F5C98F" w14:textId="77777777">
        <w:tc>
          <w:tcPr>
            <w:tcW w:w="1560" w:type="dxa"/>
          </w:tcPr>
          <w:p w14:paraId="0C0A67B2" w14:textId="77777777" w:rsidR="0057752C" w:rsidRDefault="00D23843">
            <w:r>
              <w:t>20</w:t>
            </w:r>
          </w:p>
        </w:tc>
        <w:tc>
          <w:tcPr>
            <w:tcW w:w="1560" w:type="dxa"/>
          </w:tcPr>
          <w:p w14:paraId="0638CEF7" w14:textId="77777777" w:rsidR="0057752C" w:rsidRDefault="00D23843">
            <w:r>
              <w:t>Your garage tenants want reliability. Your budget wants lower maintenance.</w:t>
            </w:r>
          </w:p>
        </w:tc>
        <w:tc>
          <w:tcPr>
            <w:tcW w:w="1560" w:type="dxa"/>
          </w:tcPr>
          <w:p w14:paraId="4C688F27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6248B890" w14:textId="77777777" w:rsidR="0057752C" w:rsidRDefault="00D23843">
            <w:r>
              <w:t>LinkedIn, deck</w:t>
            </w:r>
          </w:p>
        </w:tc>
        <w:tc>
          <w:tcPr>
            <w:tcW w:w="1560" w:type="dxa"/>
          </w:tcPr>
          <w:p w14:paraId="1ADD4DA6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36F88AE8" w14:textId="77777777" w:rsidR="0057752C" w:rsidRDefault="00D23843">
            <w:r>
              <w:t>Two-sided empathy.</w:t>
            </w:r>
          </w:p>
        </w:tc>
      </w:tr>
      <w:tr w:rsidR="0057752C" w14:paraId="7F999D55" w14:textId="77777777">
        <w:tc>
          <w:tcPr>
            <w:tcW w:w="1560" w:type="dxa"/>
          </w:tcPr>
          <w:p w14:paraId="2B4266A4" w14:textId="77777777" w:rsidR="0057752C" w:rsidRDefault="00D23843">
            <w:r>
              <w:t>21</w:t>
            </w:r>
          </w:p>
        </w:tc>
        <w:tc>
          <w:tcPr>
            <w:tcW w:w="1560" w:type="dxa"/>
          </w:tcPr>
          <w:p w14:paraId="2D686670" w14:textId="77777777" w:rsidR="0057752C" w:rsidRDefault="00D23843">
            <w:r>
              <w:t>Stop spending money fixing old gates. Spend less modernizing the system.</w:t>
            </w:r>
          </w:p>
        </w:tc>
        <w:tc>
          <w:tcPr>
            <w:tcW w:w="1560" w:type="dxa"/>
          </w:tcPr>
          <w:p w14:paraId="192EADC2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2ECCA180" w14:textId="77777777" w:rsidR="0057752C" w:rsidRDefault="00D23843">
            <w:r>
              <w:t>Ads, email</w:t>
            </w:r>
          </w:p>
        </w:tc>
        <w:tc>
          <w:tcPr>
            <w:tcW w:w="1560" w:type="dxa"/>
          </w:tcPr>
          <w:p w14:paraId="7B5C83E9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273D8EBD" w14:textId="77777777" w:rsidR="0057752C" w:rsidRDefault="00D23843">
            <w:r>
              <w:t>Cost comparison.</w:t>
            </w:r>
          </w:p>
        </w:tc>
      </w:tr>
      <w:tr w:rsidR="0057752C" w14:paraId="2D98BE44" w14:textId="77777777">
        <w:tc>
          <w:tcPr>
            <w:tcW w:w="1560" w:type="dxa"/>
          </w:tcPr>
          <w:p w14:paraId="4335BA51" w14:textId="77777777" w:rsidR="0057752C" w:rsidRDefault="00D23843">
            <w:r>
              <w:t>22</w:t>
            </w:r>
          </w:p>
        </w:tc>
        <w:tc>
          <w:tcPr>
            <w:tcW w:w="1560" w:type="dxa"/>
          </w:tcPr>
          <w:p w14:paraId="7F3999C0" w14:textId="77777777" w:rsidR="0057752C" w:rsidRDefault="00D23843">
            <w:r>
              <w:t>One unified system for tenants, guests, and daily parkers.</w:t>
            </w:r>
          </w:p>
        </w:tc>
        <w:tc>
          <w:tcPr>
            <w:tcW w:w="1560" w:type="dxa"/>
          </w:tcPr>
          <w:p w14:paraId="5FCC6345" w14:textId="77777777" w:rsidR="0057752C" w:rsidRDefault="00D23843">
            <w:r>
              <w:t>Garages / mixed-use</w:t>
            </w:r>
          </w:p>
        </w:tc>
        <w:tc>
          <w:tcPr>
            <w:tcW w:w="1560" w:type="dxa"/>
          </w:tcPr>
          <w:p w14:paraId="3F09261C" w14:textId="77777777" w:rsidR="0057752C" w:rsidRDefault="00D23843">
            <w:r>
              <w:t>Website, deck</w:t>
            </w:r>
          </w:p>
        </w:tc>
        <w:tc>
          <w:tcPr>
            <w:tcW w:w="1560" w:type="dxa"/>
          </w:tcPr>
          <w:p w14:paraId="5D07C40E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0DF93CA8" w14:textId="77777777" w:rsidR="0057752C" w:rsidRDefault="00D23843">
            <w:r>
              <w:t>Feature bundling.</w:t>
            </w:r>
          </w:p>
        </w:tc>
      </w:tr>
      <w:tr w:rsidR="0057752C" w14:paraId="453868CA" w14:textId="77777777">
        <w:tc>
          <w:tcPr>
            <w:tcW w:w="1560" w:type="dxa"/>
          </w:tcPr>
          <w:p w14:paraId="57C80A3F" w14:textId="77777777" w:rsidR="0057752C" w:rsidRDefault="00D23843">
            <w:r>
              <w:t>23</w:t>
            </w:r>
          </w:p>
        </w:tc>
        <w:tc>
          <w:tcPr>
            <w:tcW w:w="1560" w:type="dxa"/>
          </w:tcPr>
          <w:p w14:paraId="303E0108" w14:textId="77777777" w:rsidR="0057752C" w:rsidRDefault="00D23843">
            <w:r>
              <w:t>We install everything, enforce everything, manage everything - you get paid monthly.</w:t>
            </w:r>
          </w:p>
        </w:tc>
        <w:tc>
          <w:tcPr>
            <w:tcW w:w="1560" w:type="dxa"/>
          </w:tcPr>
          <w:p w14:paraId="55BA6A32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6B88D548" w14:textId="77777777" w:rsidR="0057752C" w:rsidRDefault="00D23843">
            <w:r>
              <w:t>Website, partnership page</w:t>
            </w:r>
          </w:p>
        </w:tc>
        <w:tc>
          <w:tcPr>
            <w:tcW w:w="1560" w:type="dxa"/>
          </w:tcPr>
          <w:p w14:paraId="7B6B122E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55A5659F" w14:textId="77777777" w:rsidR="0057752C" w:rsidRDefault="00D23843">
            <w:r>
              <w:t>Partnership phrasing from chats.</w:t>
            </w:r>
          </w:p>
        </w:tc>
      </w:tr>
      <w:tr w:rsidR="0057752C" w14:paraId="44155395" w14:textId="77777777">
        <w:tc>
          <w:tcPr>
            <w:tcW w:w="1560" w:type="dxa"/>
          </w:tcPr>
          <w:p w14:paraId="2018FA08" w14:textId="77777777" w:rsidR="0057752C" w:rsidRDefault="00D23843">
            <w:r>
              <w:t>24</w:t>
            </w:r>
          </w:p>
        </w:tc>
        <w:tc>
          <w:tcPr>
            <w:tcW w:w="1560" w:type="dxa"/>
          </w:tcPr>
          <w:p w14:paraId="793CC6EA" w14:textId="77777777" w:rsidR="0057752C" w:rsidRDefault="00D23843">
            <w:r>
              <w:t>Your property team shouldn’t babysit parking. Let the system do it.</w:t>
            </w:r>
          </w:p>
        </w:tc>
        <w:tc>
          <w:tcPr>
            <w:tcW w:w="1560" w:type="dxa"/>
          </w:tcPr>
          <w:p w14:paraId="2BA80030" w14:textId="77777777" w:rsidR="0057752C" w:rsidRDefault="00D23843">
            <w:r>
              <w:t>Property managers</w:t>
            </w:r>
          </w:p>
        </w:tc>
        <w:tc>
          <w:tcPr>
            <w:tcW w:w="1560" w:type="dxa"/>
          </w:tcPr>
          <w:p w14:paraId="671BEA9B" w14:textId="77777777" w:rsidR="0057752C" w:rsidRDefault="00D23843">
            <w:r>
              <w:t>LinkedIn, cold email</w:t>
            </w:r>
          </w:p>
        </w:tc>
        <w:tc>
          <w:tcPr>
            <w:tcW w:w="1560" w:type="dxa"/>
          </w:tcPr>
          <w:p w14:paraId="35042CDA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C397A4A" w14:textId="77777777" w:rsidR="0057752C" w:rsidRDefault="00D23843">
            <w:r>
              <w:t>Friction removal.</w:t>
            </w:r>
          </w:p>
        </w:tc>
      </w:tr>
      <w:tr w:rsidR="0057752C" w14:paraId="6E28A860" w14:textId="77777777">
        <w:tc>
          <w:tcPr>
            <w:tcW w:w="1560" w:type="dxa"/>
          </w:tcPr>
          <w:p w14:paraId="013447C9" w14:textId="77777777" w:rsidR="0057752C" w:rsidRDefault="00D23843">
            <w:r>
              <w:t>25</w:t>
            </w:r>
          </w:p>
        </w:tc>
        <w:tc>
          <w:tcPr>
            <w:tcW w:w="1560" w:type="dxa"/>
          </w:tcPr>
          <w:p w14:paraId="4DB29687" w14:textId="77777777" w:rsidR="0057752C" w:rsidRDefault="00D23843">
            <w:r>
              <w:t>Peak season is when revenue leaks hurt most. Fix them before the surge.</w:t>
            </w:r>
          </w:p>
        </w:tc>
        <w:tc>
          <w:tcPr>
            <w:tcW w:w="1560" w:type="dxa"/>
          </w:tcPr>
          <w:p w14:paraId="57458ED6" w14:textId="77777777" w:rsidR="0057752C" w:rsidRDefault="00D23843">
            <w:r>
              <w:t>Coastal hotels/lots</w:t>
            </w:r>
          </w:p>
        </w:tc>
        <w:tc>
          <w:tcPr>
            <w:tcW w:w="1560" w:type="dxa"/>
          </w:tcPr>
          <w:p w14:paraId="22858C39" w14:textId="77777777" w:rsidR="0057752C" w:rsidRDefault="00D23843">
            <w:r>
              <w:t>Email, LinkedIn</w:t>
            </w:r>
          </w:p>
        </w:tc>
        <w:tc>
          <w:tcPr>
            <w:tcW w:w="1560" w:type="dxa"/>
          </w:tcPr>
          <w:p w14:paraId="7861306F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438C0856" w14:textId="77777777" w:rsidR="0057752C" w:rsidRDefault="00D23843">
            <w:r>
              <w:t>Seasonal hook.</w:t>
            </w:r>
          </w:p>
        </w:tc>
      </w:tr>
      <w:tr w:rsidR="0057752C" w14:paraId="4D35718F" w14:textId="77777777">
        <w:tc>
          <w:tcPr>
            <w:tcW w:w="1560" w:type="dxa"/>
          </w:tcPr>
          <w:p w14:paraId="28D0629D" w14:textId="77777777" w:rsidR="0057752C" w:rsidRDefault="00D23843">
            <w:r>
              <w:t>26</w:t>
            </w:r>
          </w:p>
        </w:tc>
        <w:tc>
          <w:tcPr>
            <w:tcW w:w="1560" w:type="dxa"/>
          </w:tcPr>
          <w:p w14:paraId="5D63DEB3" w14:textId="77777777" w:rsidR="0057752C" w:rsidRDefault="00D23843">
            <w:r>
              <w:t>Corpus Christi / Port A / SPI owners: monetize underused parking with a hands-off program.</w:t>
            </w:r>
          </w:p>
        </w:tc>
        <w:tc>
          <w:tcPr>
            <w:tcW w:w="1560" w:type="dxa"/>
          </w:tcPr>
          <w:p w14:paraId="5B6365AC" w14:textId="77777777" w:rsidR="0057752C" w:rsidRDefault="00D23843">
            <w:r>
              <w:t>Texas coastal owners</w:t>
            </w:r>
          </w:p>
        </w:tc>
        <w:tc>
          <w:tcPr>
            <w:tcW w:w="1560" w:type="dxa"/>
          </w:tcPr>
          <w:p w14:paraId="0F405FDD" w14:textId="77777777" w:rsidR="0057752C" w:rsidRDefault="00D23843">
            <w:r>
              <w:t>Geo landing pages, ads</w:t>
            </w:r>
          </w:p>
        </w:tc>
        <w:tc>
          <w:tcPr>
            <w:tcW w:w="1560" w:type="dxa"/>
          </w:tcPr>
          <w:p w14:paraId="33AA55BC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28A7ECD5" w14:textId="77777777" w:rsidR="0057752C" w:rsidRDefault="00D23843">
            <w:r>
              <w:t>GEO specificity.</w:t>
            </w:r>
          </w:p>
        </w:tc>
      </w:tr>
      <w:tr w:rsidR="0057752C" w14:paraId="01B43247" w14:textId="77777777">
        <w:tc>
          <w:tcPr>
            <w:tcW w:w="1560" w:type="dxa"/>
          </w:tcPr>
          <w:p w14:paraId="16524E0C" w14:textId="77777777" w:rsidR="0057752C" w:rsidRDefault="00D23843">
            <w:r>
              <w:t>27</w:t>
            </w:r>
          </w:p>
        </w:tc>
        <w:tc>
          <w:tcPr>
            <w:tcW w:w="1560" w:type="dxa"/>
          </w:tcPr>
          <w:p w14:paraId="6E88E6B1" w14:textId="77777777" w:rsidR="0057752C" w:rsidRDefault="00D23843">
            <w:r>
              <w:t>A simple plan: 1) audit 2) install/activate 3) enforce 4) report monthly.</w:t>
            </w:r>
          </w:p>
        </w:tc>
        <w:tc>
          <w:tcPr>
            <w:tcW w:w="1560" w:type="dxa"/>
          </w:tcPr>
          <w:p w14:paraId="15070752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49B0815F" w14:textId="77777777" w:rsidR="0057752C" w:rsidRDefault="00D23843">
            <w:r>
              <w:t>Website, deck</w:t>
            </w:r>
          </w:p>
        </w:tc>
        <w:tc>
          <w:tcPr>
            <w:tcW w:w="1560" w:type="dxa"/>
          </w:tcPr>
          <w:p w14:paraId="135FF647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6377B052" w14:textId="77777777" w:rsidR="0057752C" w:rsidRDefault="00D23843">
            <w:r>
              <w:t>StoryBrand plan.</w:t>
            </w:r>
          </w:p>
        </w:tc>
      </w:tr>
      <w:tr w:rsidR="0057752C" w14:paraId="0ED5BBB0" w14:textId="77777777">
        <w:tc>
          <w:tcPr>
            <w:tcW w:w="1560" w:type="dxa"/>
          </w:tcPr>
          <w:p w14:paraId="78F98443" w14:textId="77777777" w:rsidR="0057752C" w:rsidRDefault="00D23843">
            <w:r>
              <w:t>28</w:t>
            </w:r>
          </w:p>
        </w:tc>
        <w:tc>
          <w:tcPr>
            <w:tcW w:w="1560" w:type="dxa"/>
          </w:tcPr>
          <w:p w14:paraId="17540092" w14:textId="77777777" w:rsidR="0057752C" w:rsidRDefault="00D23843">
            <w:r>
              <w:t>We do what big operators do - with modern tech, faster support, and lower overhead.</w:t>
            </w:r>
          </w:p>
        </w:tc>
        <w:tc>
          <w:tcPr>
            <w:tcW w:w="1560" w:type="dxa"/>
          </w:tcPr>
          <w:p w14:paraId="0CA69FC2" w14:textId="77777777" w:rsidR="0057752C" w:rsidRDefault="00D23843">
            <w:r>
              <w:t>Garage owners</w:t>
            </w:r>
          </w:p>
        </w:tc>
        <w:tc>
          <w:tcPr>
            <w:tcW w:w="1560" w:type="dxa"/>
          </w:tcPr>
          <w:p w14:paraId="6F4B8A39" w14:textId="77777777" w:rsidR="0057752C" w:rsidRDefault="00D23843">
            <w:r>
              <w:t>Outbound, deck</w:t>
            </w:r>
          </w:p>
        </w:tc>
        <w:tc>
          <w:tcPr>
            <w:tcW w:w="1560" w:type="dxa"/>
          </w:tcPr>
          <w:p w14:paraId="4002A81D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40F840AB" w14:textId="77777777" w:rsidR="0057752C" w:rsidRDefault="00D23843">
            <w:r>
              <w:t>Displacement.</w:t>
            </w:r>
          </w:p>
        </w:tc>
      </w:tr>
      <w:tr w:rsidR="0057752C" w14:paraId="2543E1D2" w14:textId="77777777">
        <w:tc>
          <w:tcPr>
            <w:tcW w:w="1560" w:type="dxa"/>
          </w:tcPr>
          <w:p w14:paraId="388E0111" w14:textId="77777777" w:rsidR="0057752C" w:rsidRDefault="00D23843">
            <w:r>
              <w:t>29</w:t>
            </w:r>
          </w:p>
        </w:tc>
        <w:tc>
          <w:tcPr>
            <w:tcW w:w="1560" w:type="dxa"/>
          </w:tcPr>
          <w:p w14:paraId="3ACBB082" w14:textId="77777777" w:rsidR="0057752C" w:rsidRDefault="00D23843">
            <w:r>
              <w:t>If you can’t measure occupancy and compliance, you can’t manage revenue.</w:t>
            </w:r>
          </w:p>
        </w:tc>
        <w:tc>
          <w:tcPr>
            <w:tcW w:w="1560" w:type="dxa"/>
          </w:tcPr>
          <w:p w14:paraId="333F4212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1CD67406" w14:textId="77777777" w:rsidR="0057752C" w:rsidRDefault="00D23843">
            <w:r>
              <w:t>Blog, LinkedIn</w:t>
            </w:r>
          </w:p>
        </w:tc>
        <w:tc>
          <w:tcPr>
            <w:tcW w:w="1560" w:type="dxa"/>
          </w:tcPr>
          <w:p w14:paraId="6A2DC898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797554D1" w14:textId="77777777" w:rsidR="0057752C" w:rsidRDefault="00D23843">
            <w:r>
              <w:t>Measurement principle.</w:t>
            </w:r>
          </w:p>
        </w:tc>
      </w:tr>
      <w:tr w:rsidR="0057752C" w14:paraId="69B70D45" w14:textId="77777777">
        <w:tc>
          <w:tcPr>
            <w:tcW w:w="1560" w:type="dxa"/>
          </w:tcPr>
          <w:p w14:paraId="383AED90" w14:textId="77777777" w:rsidR="0057752C" w:rsidRDefault="00D23843">
            <w:r>
              <w:t>30</w:t>
            </w:r>
          </w:p>
        </w:tc>
        <w:tc>
          <w:tcPr>
            <w:tcW w:w="1560" w:type="dxa"/>
          </w:tcPr>
          <w:p w14:paraId="47B87099" w14:textId="77777777" w:rsidR="0057752C" w:rsidRDefault="00D23843">
            <w:r>
              <w:t>Before you buy new hardware, see if modernization can be done for a fraction of the cost.</w:t>
            </w:r>
          </w:p>
        </w:tc>
        <w:tc>
          <w:tcPr>
            <w:tcW w:w="1560" w:type="dxa"/>
          </w:tcPr>
          <w:p w14:paraId="09C47BC5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51CCF468" w14:textId="77777777" w:rsidR="0057752C" w:rsidRDefault="00D23843">
            <w:r>
              <w:t>Email, ads</w:t>
            </w:r>
          </w:p>
        </w:tc>
        <w:tc>
          <w:tcPr>
            <w:tcW w:w="1560" w:type="dxa"/>
          </w:tcPr>
          <w:p w14:paraId="3EC90A54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419E1C78" w14:textId="77777777" w:rsidR="0057752C" w:rsidRDefault="00D23843">
            <w:r>
              <w:t>Risk reversal.</w:t>
            </w:r>
          </w:p>
        </w:tc>
      </w:tr>
      <w:tr w:rsidR="0057752C" w14:paraId="51914670" w14:textId="77777777">
        <w:tc>
          <w:tcPr>
            <w:tcW w:w="1560" w:type="dxa"/>
          </w:tcPr>
          <w:p w14:paraId="2E84FC90" w14:textId="77777777" w:rsidR="0057752C" w:rsidRDefault="00D23843">
            <w:r>
              <w:t>31</w:t>
            </w:r>
          </w:p>
        </w:tc>
        <w:tc>
          <w:tcPr>
            <w:tcW w:w="1560" w:type="dxa"/>
          </w:tcPr>
          <w:p w14:paraId="3ED9FAC0" w14:textId="77777777" w:rsidR="0057752C" w:rsidRDefault="00D23843">
            <w:r>
              <w:t>Your parking complaints are a symptom. The system is the cause.</w:t>
            </w:r>
          </w:p>
        </w:tc>
        <w:tc>
          <w:tcPr>
            <w:tcW w:w="1560" w:type="dxa"/>
          </w:tcPr>
          <w:p w14:paraId="4B757ACE" w14:textId="77777777" w:rsidR="0057752C" w:rsidRDefault="00D23843">
            <w:r>
              <w:t>Property managers</w:t>
            </w:r>
          </w:p>
        </w:tc>
        <w:tc>
          <w:tcPr>
            <w:tcW w:w="1560" w:type="dxa"/>
          </w:tcPr>
          <w:p w14:paraId="74F50F9E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786517FB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5955F47D" w14:textId="77777777" w:rsidR="0057752C" w:rsidRDefault="00D23843">
            <w:r>
              <w:t>Problem framing.</w:t>
            </w:r>
          </w:p>
        </w:tc>
      </w:tr>
      <w:tr w:rsidR="0057752C" w14:paraId="565141F0" w14:textId="77777777">
        <w:tc>
          <w:tcPr>
            <w:tcW w:w="1560" w:type="dxa"/>
          </w:tcPr>
          <w:p w14:paraId="4D480729" w14:textId="77777777" w:rsidR="0057752C" w:rsidRDefault="00D23843">
            <w:r>
              <w:t>32</w:t>
            </w:r>
          </w:p>
        </w:tc>
        <w:tc>
          <w:tcPr>
            <w:tcW w:w="1560" w:type="dxa"/>
          </w:tcPr>
          <w:p w14:paraId="5F478CE1" w14:textId="77777777" w:rsidR="0057752C" w:rsidRDefault="00D23843">
            <w:r>
              <w:t>We turn parking from a headache into a managed process (with proof you can see).</w:t>
            </w:r>
          </w:p>
        </w:tc>
        <w:tc>
          <w:tcPr>
            <w:tcW w:w="1560" w:type="dxa"/>
          </w:tcPr>
          <w:p w14:paraId="56F47D89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7C80DCE3" w14:textId="77777777" w:rsidR="0057752C" w:rsidRDefault="00D23843">
            <w:r>
              <w:t>Website, LinkedIn</w:t>
            </w:r>
          </w:p>
        </w:tc>
        <w:tc>
          <w:tcPr>
            <w:tcW w:w="1560" w:type="dxa"/>
          </w:tcPr>
          <w:p w14:paraId="76A6F4C9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7E09BAD4" w14:textId="77777777" w:rsidR="0057752C" w:rsidRDefault="00D23843">
            <w:r>
              <w:t>Transformation + proof.</w:t>
            </w:r>
          </w:p>
        </w:tc>
      </w:tr>
      <w:tr w:rsidR="0057752C" w14:paraId="5583D732" w14:textId="77777777">
        <w:tc>
          <w:tcPr>
            <w:tcW w:w="1560" w:type="dxa"/>
          </w:tcPr>
          <w:p w14:paraId="065B75D3" w14:textId="77777777" w:rsidR="0057752C" w:rsidRDefault="00D23843">
            <w:r>
              <w:t>33</w:t>
            </w:r>
          </w:p>
        </w:tc>
        <w:tc>
          <w:tcPr>
            <w:tcW w:w="1560" w:type="dxa"/>
          </w:tcPr>
          <w:p w14:paraId="7DC3C6C3" w14:textId="77777777" w:rsidR="0057752C" w:rsidRDefault="00D23843">
            <w:r>
              <w:t>How to monetize a parking lot in Texas (owner guide + calculator).</w:t>
            </w:r>
          </w:p>
        </w:tc>
        <w:tc>
          <w:tcPr>
            <w:tcW w:w="1560" w:type="dxa"/>
          </w:tcPr>
          <w:p w14:paraId="5AAD1FFF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3EB16EE6" w14:textId="77777777" w:rsidR="0057752C" w:rsidRDefault="00D23843">
            <w:r>
              <w:t>SEO article, lead magnet</w:t>
            </w:r>
          </w:p>
        </w:tc>
        <w:tc>
          <w:tcPr>
            <w:tcW w:w="1560" w:type="dxa"/>
          </w:tcPr>
          <w:p w14:paraId="37F851A9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4C618DA5" w14:textId="77777777" w:rsidR="0057752C" w:rsidRDefault="00D23843">
            <w:r>
              <w:t>SEO + lead magnet.</w:t>
            </w:r>
          </w:p>
        </w:tc>
      </w:tr>
      <w:tr w:rsidR="0057752C" w14:paraId="140169E8" w14:textId="77777777">
        <w:tc>
          <w:tcPr>
            <w:tcW w:w="1560" w:type="dxa"/>
          </w:tcPr>
          <w:p w14:paraId="3DE3745A" w14:textId="77777777" w:rsidR="0057752C" w:rsidRDefault="00D23843">
            <w:r>
              <w:t>34</w:t>
            </w:r>
          </w:p>
        </w:tc>
        <w:tc>
          <w:tcPr>
            <w:tcW w:w="1560" w:type="dxa"/>
          </w:tcPr>
          <w:p w14:paraId="59F37CB5" w14:textId="77777777" w:rsidR="0057752C" w:rsidRDefault="00D23843">
            <w:r>
              <w:t>Hotel parking management: increase compliance without hurting reviews.</w:t>
            </w:r>
          </w:p>
        </w:tc>
        <w:tc>
          <w:tcPr>
            <w:tcW w:w="1560" w:type="dxa"/>
          </w:tcPr>
          <w:p w14:paraId="6D0407B0" w14:textId="77777777" w:rsidR="0057752C" w:rsidRDefault="00D23843">
            <w:r>
              <w:t>Hotels</w:t>
            </w:r>
          </w:p>
        </w:tc>
        <w:tc>
          <w:tcPr>
            <w:tcW w:w="1560" w:type="dxa"/>
          </w:tcPr>
          <w:p w14:paraId="4EA7E645" w14:textId="77777777" w:rsidR="0057752C" w:rsidRDefault="00D23843">
            <w:r>
              <w:t>SEO article, email</w:t>
            </w:r>
          </w:p>
        </w:tc>
        <w:tc>
          <w:tcPr>
            <w:tcW w:w="1560" w:type="dxa"/>
          </w:tcPr>
          <w:p w14:paraId="1A39BE4F" w14:textId="77777777" w:rsidR="0057752C" w:rsidRDefault="00D23843">
            <w:r>
              <w:t>[C/T+SB]</w:t>
            </w:r>
          </w:p>
        </w:tc>
        <w:tc>
          <w:tcPr>
            <w:tcW w:w="1560" w:type="dxa"/>
          </w:tcPr>
          <w:p w14:paraId="34469CFD" w14:textId="77777777" w:rsidR="0057752C" w:rsidRDefault="00D23843">
            <w:r>
              <w:t>Hospitality angle.</w:t>
            </w:r>
          </w:p>
        </w:tc>
      </w:tr>
      <w:tr w:rsidR="0057752C" w14:paraId="1F0A520C" w14:textId="77777777">
        <w:tc>
          <w:tcPr>
            <w:tcW w:w="1560" w:type="dxa"/>
          </w:tcPr>
          <w:p w14:paraId="1548B483" w14:textId="77777777" w:rsidR="0057752C" w:rsidRDefault="00D23843">
            <w:r>
              <w:t>35</w:t>
            </w:r>
          </w:p>
        </w:tc>
        <w:tc>
          <w:tcPr>
            <w:tcW w:w="1560" w:type="dxa"/>
          </w:tcPr>
          <w:p w14:paraId="2141C728" w14:textId="77777777" w:rsidR="0057752C" w:rsidRDefault="00D23843">
            <w:r>
              <w:t>Parking gate modernization checklist: what to fix first (and what not to buy).</w:t>
            </w:r>
          </w:p>
        </w:tc>
        <w:tc>
          <w:tcPr>
            <w:tcW w:w="1560" w:type="dxa"/>
          </w:tcPr>
          <w:p w14:paraId="7381FA88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5C752BAA" w14:textId="77777777" w:rsidR="0057752C" w:rsidRDefault="00D23843">
            <w:r>
              <w:t>SEO article, PDF</w:t>
            </w:r>
          </w:p>
        </w:tc>
        <w:tc>
          <w:tcPr>
            <w:tcW w:w="1560" w:type="dxa"/>
          </w:tcPr>
          <w:p w14:paraId="16190721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593345D1" w14:textId="77777777" w:rsidR="0057752C" w:rsidRDefault="00D23843">
            <w:r>
              <w:t>Checklist lead magnet.</w:t>
            </w:r>
          </w:p>
        </w:tc>
      </w:tr>
      <w:tr w:rsidR="0057752C" w14:paraId="19EB7BA6" w14:textId="77777777">
        <w:tc>
          <w:tcPr>
            <w:tcW w:w="1560" w:type="dxa"/>
          </w:tcPr>
          <w:p w14:paraId="69FA5825" w14:textId="77777777" w:rsidR="0057752C" w:rsidRDefault="00D23843">
            <w:r>
              <w:t>36</w:t>
            </w:r>
          </w:p>
        </w:tc>
        <w:tc>
          <w:tcPr>
            <w:tcW w:w="1560" w:type="dxa"/>
          </w:tcPr>
          <w:p w14:paraId="44146FB6" w14:textId="77777777" w:rsidR="0057752C" w:rsidRDefault="00D23843">
            <w:r>
              <w:t>The ‘parking profit center’ playbook for property owners.</w:t>
            </w:r>
          </w:p>
        </w:tc>
        <w:tc>
          <w:tcPr>
            <w:tcW w:w="1560" w:type="dxa"/>
          </w:tcPr>
          <w:p w14:paraId="5F0E8503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4B11B382" w14:textId="77777777" w:rsidR="0057752C" w:rsidRDefault="00D23843">
            <w:r>
              <w:t>Webinar, PDF</w:t>
            </w:r>
          </w:p>
        </w:tc>
        <w:tc>
          <w:tcPr>
            <w:tcW w:w="1560" w:type="dxa"/>
          </w:tcPr>
          <w:p w14:paraId="01205FE4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520B6340" w14:textId="77777777" w:rsidR="0057752C" w:rsidRDefault="00D23843">
            <w:r>
              <w:t>Education lead magnet.</w:t>
            </w:r>
          </w:p>
        </w:tc>
      </w:tr>
      <w:tr w:rsidR="0057752C" w14:paraId="76E4AC17" w14:textId="77777777">
        <w:tc>
          <w:tcPr>
            <w:tcW w:w="1560" w:type="dxa"/>
          </w:tcPr>
          <w:p w14:paraId="79F355BC" w14:textId="77777777" w:rsidR="0057752C" w:rsidRDefault="00D23843">
            <w:r>
              <w:t>37</w:t>
            </w:r>
          </w:p>
        </w:tc>
        <w:tc>
          <w:tcPr>
            <w:tcW w:w="1560" w:type="dxa"/>
          </w:tcPr>
          <w:p w14:paraId="072D039D" w14:textId="77777777" w:rsidR="0057752C" w:rsidRDefault="00D23843">
            <w:r>
              <w:t>We’re local. That means faster installs, faster support, and better accountability.</w:t>
            </w:r>
          </w:p>
        </w:tc>
        <w:tc>
          <w:tcPr>
            <w:tcW w:w="1560" w:type="dxa"/>
          </w:tcPr>
          <w:p w14:paraId="64F04A51" w14:textId="77777777" w:rsidR="0057752C" w:rsidRDefault="00D23843">
            <w:r>
              <w:t>Texas accounts</w:t>
            </w:r>
          </w:p>
        </w:tc>
        <w:tc>
          <w:tcPr>
            <w:tcW w:w="1560" w:type="dxa"/>
          </w:tcPr>
          <w:p w14:paraId="715FECAD" w14:textId="77777777" w:rsidR="0057752C" w:rsidRDefault="00D23843">
            <w:r>
              <w:t>LinkedIn, email</w:t>
            </w:r>
          </w:p>
        </w:tc>
        <w:tc>
          <w:tcPr>
            <w:tcW w:w="1560" w:type="dxa"/>
          </w:tcPr>
          <w:p w14:paraId="08078E3B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24E817C5" w14:textId="77777777" w:rsidR="0057752C" w:rsidRDefault="00D23843">
            <w:r>
              <w:t>Local differentiation.</w:t>
            </w:r>
          </w:p>
        </w:tc>
      </w:tr>
      <w:tr w:rsidR="0057752C" w14:paraId="53EDCE88" w14:textId="77777777">
        <w:tc>
          <w:tcPr>
            <w:tcW w:w="1560" w:type="dxa"/>
          </w:tcPr>
          <w:p w14:paraId="3DAAF228" w14:textId="77777777" w:rsidR="0057752C" w:rsidRDefault="00D23843">
            <w:r>
              <w:t>38</w:t>
            </w:r>
          </w:p>
        </w:tc>
        <w:tc>
          <w:tcPr>
            <w:tcW w:w="1560" w:type="dxa"/>
          </w:tcPr>
          <w:p w14:paraId="6218AF7D" w14:textId="77777777" w:rsidR="0057752C" w:rsidRDefault="00D23843">
            <w:r>
              <w:t>If your current operator’s reporting is weak, your revenue is at risk.</w:t>
            </w:r>
          </w:p>
        </w:tc>
        <w:tc>
          <w:tcPr>
            <w:tcW w:w="1560" w:type="dxa"/>
          </w:tcPr>
          <w:p w14:paraId="681128C6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75561003" w14:textId="77777777" w:rsidR="0057752C" w:rsidRDefault="00D23843">
            <w:r>
              <w:t>Email, LinkedIn</w:t>
            </w:r>
          </w:p>
        </w:tc>
        <w:tc>
          <w:tcPr>
            <w:tcW w:w="1560" w:type="dxa"/>
          </w:tcPr>
          <w:p w14:paraId="01B14C5D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09CB3646" w14:textId="77777777" w:rsidR="0057752C" w:rsidRDefault="00D23843">
            <w:r>
              <w:t>Fear + logic.</w:t>
            </w:r>
          </w:p>
        </w:tc>
      </w:tr>
      <w:tr w:rsidR="0057752C" w14:paraId="1356DC35" w14:textId="77777777">
        <w:tc>
          <w:tcPr>
            <w:tcW w:w="1560" w:type="dxa"/>
          </w:tcPr>
          <w:p w14:paraId="65192397" w14:textId="77777777" w:rsidR="0057752C" w:rsidRDefault="00D23843">
            <w:r>
              <w:t>39</w:t>
            </w:r>
          </w:p>
        </w:tc>
        <w:tc>
          <w:tcPr>
            <w:tcW w:w="1560" w:type="dxa"/>
          </w:tcPr>
          <w:p w14:paraId="107753DD" w14:textId="77777777" w:rsidR="0057752C" w:rsidRDefault="00D23843">
            <w:r>
              <w:t>We can often increase revenue without increasing friction for tenants and guests.</w:t>
            </w:r>
          </w:p>
        </w:tc>
        <w:tc>
          <w:tcPr>
            <w:tcW w:w="1560" w:type="dxa"/>
          </w:tcPr>
          <w:p w14:paraId="4CD9105D" w14:textId="77777777" w:rsidR="0057752C" w:rsidRDefault="00D23843">
            <w:r>
              <w:t>Mixed-use/hotels</w:t>
            </w:r>
          </w:p>
        </w:tc>
        <w:tc>
          <w:tcPr>
            <w:tcW w:w="1560" w:type="dxa"/>
          </w:tcPr>
          <w:p w14:paraId="3E5599C6" w14:textId="77777777" w:rsidR="0057752C" w:rsidRDefault="00D23843">
            <w:r>
              <w:t>LinkedIn, deck</w:t>
            </w:r>
          </w:p>
        </w:tc>
        <w:tc>
          <w:tcPr>
            <w:tcW w:w="1560" w:type="dxa"/>
          </w:tcPr>
          <w:p w14:paraId="74F92089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14621F48" w14:textId="77777777" w:rsidR="0057752C" w:rsidRDefault="00D23843">
            <w:r>
              <w:t>Second-order framing.</w:t>
            </w:r>
          </w:p>
        </w:tc>
      </w:tr>
      <w:tr w:rsidR="0057752C" w14:paraId="5F0E4C23" w14:textId="77777777">
        <w:tc>
          <w:tcPr>
            <w:tcW w:w="1560" w:type="dxa"/>
          </w:tcPr>
          <w:p w14:paraId="064AA8EF" w14:textId="77777777" w:rsidR="0057752C" w:rsidRDefault="00D23843">
            <w:r>
              <w:t>40</w:t>
            </w:r>
          </w:p>
        </w:tc>
        <w:tc>
          <w:tcPr>
            <w:tcW w:w="1560" w:type="dxa"/>
          </w:tcPr>
          <w:p w14:paraId="793F9DD4" w14:textId="77777777" w:rsidR="0057752C" w:rsidRDefault="00D23843">
            <w:r>
              <w:t>Parking monetization isn’t about charging more - it’s about eliminating leakage and managing access.</w:t>
            </w:r>
          </w:p>
        </w:tc>
        <w:tc>
          <w:tcPr>
            <w:tcW w:w="1560" w:type="dxa"/>
          </w:tcPr>
          <w:p w14:paraId="1896D963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6E1E58BE" w14:textId="77777777" w:rsidR="0057752C" w:rsidRDefault="00D23843">
            <w:r>
              <w:t>Blog, LinkedIn</w:t>
            </w:r>
          </w:p>
        </w:tc>
        <w:tc>
          <w:tcPr>
            <w:tcW w:w="1560" w:type="dxa"/>
          </w:tcPr>
          <w:p w14:paraId="1D3F708E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25CDB10F" w14:textId="77777777" w:rsidR="0057752C" w:rsidRDefault="00D23843">
            <w:r>
              <w:t>Contrarian/clarity.</w:t>
            </w:r>
          </w:p>
        </w:tc>
      </w:tr>
      <w:tr w:rsidR="0057752C" w14:paraId="4250A950" w14:textId="77777777">
        <w:tc>
          <w:tcPr>
            <w:tcW w:w="1560" w:type="dxa"/>
          </w:tcPr>
          <w:p w14:paraId="428BC3B1" w14:textId="77777777" w:rsidR="0057752C" w:rsidRDefault="00D23843">
            <w:r>
              <w:t>41</w:t>
            </w:r>
          </w:p>
        </w:tc>
        <w:tc>
          <w:tcPr>
            <w:tcW w:w="1560" w:type="dxa"/>
          </w:tcPr>
          <w:p w14:paraId="06DF2323" w14:textId="77777777" w:rsidR="0057752C" w:rsidRDefault="00D23843">
            <w:r>
              <w:t>Most parking systems fail because nobody owns enforcement. We do.</w:t>
            </w:r>
          </w:p>
        </w:tc>
        <w:tc>
          <w:tcPr>
            <w:tcW w:w="1560" w:type="dxa"/>
          </w:tcPr>
          <w:p w14:paraId="3953B448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5B37FB55" w14:textId="77777777" w:rsidR="0057752C" w:rsidRDefault="00D23843">
            <w:r>
              <w:t>Ads, outbound</w:t>
            </w:r>
          </w:p>
        </w:tc>
        <w:tc>
          <w:tcPr>
            <w:tcW w:w="1560" w:type="dxa"/>
          </w:tcPr>
          <w:p w14:paraId="0DB1C92B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87F2F90" w14:textId="77777777" w:rsidR="0057752C" w:rsidRDefault="00D23843">
            <w:r>
              <w:t>Clear differentiator.</w:t>
            </w:r>
          </w:p>
        </w:tc>
      </w:tr>
      <w:tr w:rsidR="0057752C" w14:paraId="18CF7D6B" w14:textId="77777777">
        <w:tc>
          <w:tcPr>
            <w:tcW w:w="1560" w:type="dxa"/>
          </w:tcPr>
          <w:p w14:paraId="2B7C4199" w14:textId="77777777" w:rsidR="0057752C" w:rsidRDefault="00D23843">
            <w:r>
              <w:t>42</w:t>
            </w:r>
          </w:p>
        </w:tc>
        <w:tc>
          <w:tcPr>
            <w:tcW w:w="1560" w:type="dxa"/>
          </w:tcPr>
          <w:p w14:paraId="58ED54C3" w14:textId="77777777" w:rsidR="0057752C" w:rsidRDefault="00D23843">
            <w:r>
              <w:t>What’s your parking costing you every month in disputes, maintenance, and leakage?</w:t>
            </w:r>
          </w:p>
        </w:tc>
        <w:tc>
          <w:tcPr>
            <w:tcW w:w="1560" w:type="dxa"/>
          </w:tcPr>
          <w:p w14:paraId="23D98FF0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6C73AE85" w14:textId="77777777" w:rsidR="0057752C" w:rsidRDefault="00D23843">
            <w:r>
              <w:t>Cold email opener</w:t>
            </w:r>
          </w:p>
        </w:tc>
        <w:tc>
          <w:tcPr>
            <w:tcW w:w="1560" w:type="dxa"/>
          </w:tcPr>
          <w:p w14:paraId="2CFB1755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37BAEAD3" w14:textId="77777777" w:rsidR="0057752C" w:rsidRDefault="00D23843">
            <w:r>
              <w:t>Question hook.</w:t>
            </w:r>
          </w:p>
        </w:tc>
      </w:tr>
      <w:tr w:rsidR="0057752C" w14:paraId="462573BE" w14:textId="77777777">
        <w:tc>
          <w:tcPr>
            <w:tcW w:w="1560" w:type="dxa"/>
          </w:tcPr>
          <w:p w14:paraId="6B0B2066" w14:textId="77777777" w:rsidR="0057752C" w:rsidRDefault="00D23843">
            <w:r>
              <w:t>43</w:t>
            </w:r>
          </w:p>
        </w:tc>
        <w:tc>
          <w:tcPr>
            <w:tcW w:w="1560" w:type="dxa"/>
          </w:tcPr>
          <w:p w14:paraId="24E6E18B" w14:textId="77777777" w:rsidR="0057752C" w:rsidRDefault="00D23843">
            <w:r>
              <w:t>Want a quick walk-through of how we’d modernize your garage without replacement?</w:t>
            </w:r>
          </w:p>
        </w:tc>
        <w:tc>
          <w:tcPr>
            <w:tcW w:w="1560" w:type="dxa"/>
          </w:tcPr>
          <w:p w14:paraId="486747F8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3D40D0F5" w14:textId="77777777" w:rsidR="0057752C" w:rsidRDefault="00D23843">
            <w:r>
              <w:t>DM / email CTA</w:t>
            </w:r>
          </w:p>
        </w:tc>
        <w:tc>
          <w:tcPr>
            <w:tcW w:w="1560" w:type="dxa"/>
          </w:tcPr>
          <w:p w14:paraId="7A9D1500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73BA492" w14:textId="77777777" w:rsidR="0057752C" w:rsidRDefault="00D23843">
            <w:r>
              <w:t>Low-friction CTA.</w:t>
            </w:r>
          </w:p>
        </w:tc>
      </w:tr>
      <w:tr w:rsidR="0057752C" w14:paraId="550C2B2F" w14:textId="77777777">
        <w:tc>
          <w:tcPr>
            <w:tcW w:w="1560" w:type="dxa"/>
          </w:tcPr>
          <w:p w14:paraId="25D61FDC" w14:textId="77777777" w:rsidR="0057752C" w:rsidRDefault="00D23843">
            <w:r>
              <w:t>44</w:t>
            </w:r>
          </w:p>
        </w:tc>
        <w:tc>
          <w:tcPr>
            <w:tcW w:w="1560" w:type="dxa"/>
          </w:tcPr>
          <w:p w14:paraId="2290FA9D" w14:textId="77777777" w:rsidR="0057752C" w:rsidRDefault="00D23843">
            <w:r>
              <w:t>We don’t start with tech. We start with your goals: revenue, control, guest experience.</w:t>
            </w:r>
          </w:p>
        </w:tc>
        <w:tc>
          <w:tcPr>
            <w:tcW w:w="1560" w:type="dxa"/>
          </w:tcPr>
          <w:p w14:paraId="2EEB1BA6" w14:textId="77777777" w:rsidR="0057752C" w:rsidRDefault="00D23843">
            <w:r>
              <w:t>Owners/hotels</w:t>
            </w:r>
          </w:p>
        </w:tc>
        <w:tc>
          <w:tcPr>
            <w:tcW w:w="1560" w:type="dxa"/>
          </w:tcPr>
          <w:p w14:paraId="0C907524" w14:textId="77777777" w:rsidR="0057752C" w:rsidRDefault="00D23843">
            <w:r>
              <w:t>Website, deck</w:t>
            </w:r>
          </w:p>
        </w:tc>
        <w:tc>
          <w:tcPr>
            <w:tcW w:w="1560" w:type="dxa"/>
          </w:tcPr>
          <w:p w14:paraId="1CEAA4A5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70BB1B1D" w14:textId="77777777" w:rsidR="0057752C" w:rsidRDefault="00D23843">
            <w:r>
              <w:t>Customer-first.</w:t>
            </w:r>
          </w:p>
        </w:tc>
      </w:tr>
      <w:tr w:rsidR="0057752C" w14:paraId="2F989587" w14:textId="77777777">
        <w:tc>
          <w:tcPr>
            <w:tcW w:w="1560" w:type="dxa"/>
          </w:tcPr>
          <w:p w14:paraId="4EE18975" w14:textId="77777777" w:rsidR="0057752C" w:rsidRDefault="00D23843">
            <w:r>
              <w:t>45</w:t>
            </w:r>
          </w:p>
        </w:tc>
        <w:tc>
          <w:tcPr>
            <w:tcW w:w="1560" w:type="dxa"/>
          </w:tcPr>
          <w:p w14:paraId="3D63301C" w14:textId="77777777" w:rsidR="0057752C" w:rsidRDefault="00D23843">
            <w:r>
              <w:t>If you’re not billing permits automatically, you’re leaving money and time on the table.</w:t>
            </w:r>
          </w:p>
        </w:tc>
        <w:tc>
          <w:tcPr>
            <w:tcW w:w="1560" w:type="dxa"/>
          </w:tcPr>
          <w:p w14:paraId="21397D83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3590CE2D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0F42680C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019E43B8" w14:textId="77777777" w:rsidR="0057752C" w:rsidRDefault="00D23843">
            <w:r>
              <w:t>Time+money.</w:t>
            </w:r>
          </w:p>
        </w:tc>
      </w:tr>
      <w:tr w:rsidR="0057752C" w14:paraId="0FF2D156" w14:textId="77777777">
        <w:tc>
          <w:tcPr>
            <w:tcW w:w="1560" w:type="dxa"/>
          </w:tcPr>
          <w:p w14:paraId="0BAD31EA" w14:textId="77777777" w:rsidR="0057752C" w:rsidRDefault="00D23843">
            <w:r>
              <w:t>46</w:t>
            </w:r>
          </w:p>
        </w:tc>
        <w:tc>
          <w:tcPr>
            <w:tcW w:w="1560" w:type="dxa"/>
          </w:tcPr>
          <w:p w14:paraId="0E60A322" w14:textId="77777777" w:rsidR="0057752C" w:rsidRDefault="00D23843">
            <w:r>
              <w:t>Parking revenue share, management fee, or hybrid - we structure it to fit the asset.</w:t>
            </w:r>
          </w:p>
        </w:tc>
        <w:tc>
          <w:tcPr>
            <w:tcW w:w="1560" w:type="dxa"/>
          </w:tcPr>
          <w:p w14:paraId="2C5F0544" w14:textId="77777777" w:rsidR="0057752C" w:rsidRDefault="00D23843">
            <w:r>
              <w:t>Owners/asset managers</w:t>
            </w:r>
          </w:p>
        </w:tc>
        <w:tc>
          <w:tcPr>
            <w:tcW w:w="1560" w:type="dxa"/>
          </w:tcPr>
          <w:p w14:paraId="5459BC7C" w14:textId="77777777" w:rsidR="0057752C" w:rsidRDefault="00D23843">
            <w:r>
              <w:t>Sales call, deck</w:t>
            </w:r>
          </w:p>
        </w:tc>
        <w:tc>
          <w:tcPr>
            <w:tcW w:w="1560" w:type="dxa"/>
          </w:tcPr>
          <w:p w14:paraId="11A0BAC7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5E2A184B" w14:textId="77777777" w:rsidR="0057752C" w:rsidRDefault="00D23843">
            <w:r>
              <w:t>Flexibility.</w:t>
            </w:r>
          </w:p>
        </w:tc>
      </w:tr>
      <w:tr w:rsidR="0057752C" w14:paraId="6BCCC95D" w14:textId="77777777">
        <w:tc>
          <w:tcPr>
            <w:tcW w:w="1560" w:type="dxa"/>
          </w:tcPr>
          <w:p w14:paraId="71558CC8" w14:textId="77777777" w:rsidR="0057752C" w:rsidRDefault="00D23843">
            <w:r>
              <w:t>47</w:t>
            </w:r>
          </w:p>
        </w:tc>
        <w:tc>
          <w:tcPr>
            <w:tcW w:w="1560" w:type="dxa"/>
          </w:tcPr>
          <w:p w14:paraId="7A06CBDD" w14:textId="77777777" w:rsidR="0057752C" w:rsidRDefault="00D23843">
            <w:r>
              <w:t>From paper passes to digital permits: faster, cleaner, auditable.</w:t>
            </w:r>
          </w:p>
        </w:tc>
        <w:tc>
          <w:tcPr>
            <w:tcW w:w="1560" w:type="dxa"/>
          </w:tcPr>
          <w:p w14:paraId="71C7DD2F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1B7D56AD" w14:textId="77777777" w:rsidR="0057752C" w:rsidRDefault="00D23843">
            <w:r>
              <w:t>Website, LinkedIn</w:t>
            </w:r>
          </w:p>
        </w:tc>
        <w:tc>
          <w:tcPr>
            <w:tcW w:w="1560" w:type="dxa"/>
          </w:tcPr>
          <w:p w14:paraId="3272F567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F3D3FFD" w14:textId="77777777" w:rsidR="0057752C" w:rsidRDefault="00D23843">
            <w:r>
              <w:t>Modernization angle.</w:t>
            </w:r>
          </w:p>
        </w:tc>
      </w:tr>
      <w:tr w:rsidR="0057752C" w14:paraId="32F430B1" w14:textId="77777777">
        <w:tc>
          <w:tcPr>
            <w:tcW w:w="1560" w:type="dxa"/>
          </w:tcPr>
          <w:p w14:paraId="2A55E9C0" w14:textId="77777777" w:rsidR="0057752C" w:rsidRDefault="00D23843">
            <w:r>
              <w:t>48</w:t>
            </w:r>
          </w:p>
        </w:tc>
        <w:tc>
          <w:tcPr>
            <w:tcW w:w="1560" w:type="dxa"/>
          </w:tcPr>
          <w:p w14:paraId="3CF5330E" w14:textId="77777777" w:rsidR="0057752C" w:rsidRDefault="00D23843">
            <w:r>
              <w:t>The 3 questions every garage owner should ask before renewing an operator contract.</w:t>
            </w:r>
          </w:p>
        </w:tc>
        <w:tc>
          <w:tcPr>
            <w:tcW w:w="1560" w:type="dxa"/>
          </w:tcPr>
          <w:p w14:paraId="25B484CB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19571805" w14:textId="77777777" w:rsidR="0057752C" w:rsidRDefault="00D23843">
            <w:r>
              <w:t>Blog, LinkedIn</w:t>
            </w:r>
          </w:p>
        </w:tc>
        <w:tc>
          <w:tcPr>
            <w:tcW w:w="1560" w:type="dxa"/>
          </w:tcPr>
          <w:p w14:paraId="3D413B1A" w14:textId="77777777" w:rsidR="0057752C" w:rsidRDefault="00D23843">
            <w:r>
              <w:t>[SB+M]</w:t>
            </w:r>
          </w:p>
        </w:tc>
        <w:tc>
          <w:tcPr>
            <w:tcW w:w="1560" w:type="dxa"/>
          </w:tcPr>
          <w:p w14:paraId="0A8532A2" w14:textId="77777777" w:rsidR="0057752C" w:rsidRDefault="00D23843">
            <w:r>
              <w:t>Thought leadership.</w:t>
            </w:r>
          </w:p>
        </w:tc>
      </w:tr>
      <w:tr w:rsidR="0057752C" w14:paraId="5E47889C" w14:textId="77777777">
        <w:tc>
          <w:tcPr>
            <w:tcW w:w="1560" w:type="dxa"/>
          </w:tcPr>
          <w:p w14:paraId="5CFCC6D9" w14:textId="77777777" w:rsidR="0057752C" w:rsidRDefault="00D23843">
            <w:r>
              <w:t>49</w:t>
            </w:r>
          </w:p>
        </w:tc>
        <w:tc>
          <w:tcPr>
            <w:tcW w:w="1560" w:type="dxa"/>
          </w:tcPr>
          <w:p w14:paraId="686556C9" w14:textId="77777777" w:rsidR="0057752C" w:rsidRDefault="00D23843">
            <w:r>
              <w:t>Event parking surge? You need rules + enforcement BEFORE the weekend.</w:t>
            </w:r>
          </w:p>
        </w:tc>
        <w:tc>
          <w:tcPr>
            <w:tcW w:w="1560" w:type="dxa"/>
          </w:tcPr>
          <w:p w14:paraId="12BF42B3" w14:textId="77777777" w:rsidR="0057752C" w:rsidRDefault="00D23843">
            <w:r>
              <w:t>Event venues</w:t>
            </w:r>
          </w:p>
        </w:tc>
        <w:tc>
          <w:tcPr>
            <w:tcW w:w="1560" w:type="dxa"/>
          </w:tcPr>
          <w:p w14:paraId="4E6E9329" w14:textId="77777777" w:rsidR="0057752C" w:rsidRDefault="00D23843">
            <w:r>
              <w:t>Email, LinkedIn</w:t>
            </w:r>
          </w:p>
        </w:tc>
        <w:tc>
          <w:tcPr>
            <w:tcW w:w="1560" w:type="dxa"/>
          </w:tcPr>
          <w:p w14:paraId="03106656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2732ADF0" w14:textId="77777777" w:rsidR="0057752C" w:rsidRDefault="00D23843">
            <w:r>
              <w:t>Urgency.</w:t>
            </w:r>
          </w:p>
        </w:tc>
      </w:tr>
      <w:tr w:rsidR="0057752C" w14:paraId="379E236F" w14:textId="77777777">
        <w:tc>
          <w:tcPr>
            <w:tcW w:w="1560" w:type="dxa"/>
          </w:tcPr>
          <w:p w14:paraId="7950B0E5" w14:textId="77777777" w:rsidR="0057752C" w:rsidRDefault="00D23843">
            <w:r>
              <w:t>50</w:t>
            </w:r>
          </w:p>
        </w:tc>
        <w:tc>
          <w:tcPr>
            <w:tcW w:w="1560" w:type="dxa"/>
          </w:tcPr>
          <w:p w14:paraId="279F346F" w14:textId="77777777" w:rsidR="0057752C" w:rsidRDefault="00D23843">
            <w:r>
              <w:t>Stop paying for empty spaces. Start getting paid for demand.</w:t>
            </w:r>
          </w:p>
        </w:tc>
        <w:tc>
          <w:tcPr>
            <w:tcW w:w="1560" w:type="dxa"/>
          </w:tcPr>
          <w:p w14:paraId="21AB47E3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42F1A6D5" w14:textId="77777777" w:rsidR="0057752C" w:rsidRDefault="00D23843">
            <w:r>
              <w:t>Ads, LinkedIn</w:t>
            </w:r>
          </w:p>
        </w:tc>
        <w:tc>
          <w:tcPr>
            <w:tcW w:w="1560" w:type="dxa"/>
          </w:tcPr>
          <w:p w14:paraId="4B9A0B46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6FAF6AB9" w14:textId="77777777" w:rsidR="0057752C" w:rsidRDefault="00D23843">
            <w:r>
              <w:t>Demand framing.</w:t>
            </w:r>
          </w:p>
        </w:tc>
      </w:tr>
      <w:tr w:rsidR="0057752C" w14:paraId="6B3D0CC7" w14:textId="77777777">
        <w:tc>
          <w:tcPr>
            <w:tcW w:w="1560" w:type="dxa"/>
          </w:tcPr>
          <w:p w14:paraId="48C22646" w14:textId="77777777" w:rsidR="0057752C" w:rsidRDefault="00D23843">
            <w:r>
              <w:t>51</w:t>
            </w:r>
          </w:p>
        </w:tc>
        <w:tc>
          <w:tcPr>
            <w:tcW w:w="1560" w:type="dxa"/>
          </w:tcPr>
          <w:p w14:paraId="5B433A2C" w14:textId="77777777" w:rsidR="0057752C" w:rsidRDefault="00D23843">
            <w:r>
              <w:t>If your parking is free and unmanaged, you’re incentivizing abuse.</w:t>
            </w:r>
          </w:p>
        </w:tc>
        <w:tc>
          <w:tcPr>
            <w:tcW w:w="1560" w:type="dxa"/>
          </w:tcPr>
          <w:p w14:paraId="3D1B95A8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6649288B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1FA54686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228F36FB" w14:textId="77777777" w:rsidR="0057752C" w:rsidRDefault="00D23843">
            <w:r>
              <w:t>Incentives.</w:t>
            </w:r>
          </w:p>
        </w:tc>
      </w:tr>
      <w:tr w:rsidR="0057752C" w14:paraId="37B3735C" w14:textId="77777777">
        <w:tc>
          <w:tcPr>
            <w:tcW w:w="1560" w:type="dxa"/>
          </w:tcPr>
          <w:p w14:paraId="20202714" w14:textId="77777777" w:rsidR="0057752C" w:rsidRDefault="00D23843">
            <w:r>
              <w:t>52</w:t>
            </w:r>
          </w:p>
        </w:tc>
        <w:tc>
          <w:tcPr>
            <w:tcW w:w="1560" w:type="dxa"/>
          </w:tcPr>
          <w:p w14:paraId="0C87FC9E" w14:textId="77777777" w:rsidR="0057752C" w:rsidRDefault="00D23843">
            <w:r>
              <w:t>Parking modernization is simpler than you think - when you have the right plan.</w:t>
            </w:r>
          </w:p>
        </w:tc>
        <w:tc>
          <w:tcPr>
            <w:tcW w:w="1560" w:type="dxa"/>
          </w:tcPr>
          <w:p w14:paraId="57F2DE69" w14:textId="77777777" w:rsidR="0057752C" w:rsidRDefault="00D23843">
            <w:r>
              <w:t>Owners</w:t>
            </w:r>
          </w:p>
        </w:tc>
        <w:tc>
          <w:tcPr>
            <w:tcW w:w="1560" w:type="dxa"/>
          </w:tcPr>
          <w:p w14:paraId="1B4B5802" w14:textId="77777777" w:rsidR="0057752C" w:rsidRDefault="00D23843">
            <w:r>
              <w:t>Video hook, LinkedIn</w:t>
            </w:r>
          </w:p>
        </w:tc>
        <w:tc>
          <w:tcPr>
            <w:tcW w:w="1560" w:type="dxa"/>
          </w:tcPr>
          <w:p w14:paraId="347C13DA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171264D8" w14:textId="77777777" w:rsidR="0057752C" w:rsidRDefault="00D23843">
            <w:r>
              <w:t>Reduce anxiety.</w:t>
            </w:r>
          </w:p>
        </w:tc>
      </w:tr>
      <w:tr w:rsidR="0057752C" w14:paraId="7F13217D" w14:textId="77777777">
        <w:tc>
          <w:tcPr>
            <w:tcW w:w="1560" w:type="dxa"/>
          </w:tcPr>
          <w:p w14:paraId="7A5D4F6F" w14:textId="77777777" w:rsidR="0057752C" w:rsidRDefault="00D23843">
            <w:r>
              <w:t>53</w:t>
            </w:r>
          </w:p>
        </w:tc>
        <w:tc>
          <w:tcPr>
            <w:tcW w:w="1560" w:type="dxa"/>
          </w:tcPr>
          <w:p w14:paraId="68BD4C4F" w14:textId="77777777" w:rsidR="0057752C" w:rsidRDefault="00D23843">
            <w:r>
              <w:t>We provide monthly reports owners actually understand: revenue, occupancy, compliance.</w:t>
            </w:r>
          </w:p>
        </w:tc>
        <w:tc>
          <w:tcPr>
            <w:tcW w:w="1560" w:type="dxa"/>
          </w:tcPr>
          <w:p w14:paraId="41255D9F" w14:textId="77777777" w:rsidR="0057752C" w:rsidRDefault="00D23843">
            <w:r>
              <w:t>Owners/finance</w:t>
            </w:r>
          </w:p>
        </w:tc>
        <w:tc>
          <w:tcPr>
            <w:tcW w:w="1560" w:type="dxa"/>
          </w:tcPr>
          <w:p w14:paraId="51857E51" w14:textId="77777777" w:rsidR="0057752C" w:rsidRDefault="00D23843">
            <w:r>
              <w:t>Website, email</w:t>
            </w:r>
          </w:p>
        </w:tc>
        <w:tc>
          <w:tcPr>
            <w:tcW w:w="1560" w:type="dxa"/>
          </w:tcPr>
          <w:p w14:paraId="094BD64D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3D68F887" w14:textId="77777777" w:rsidR="0057752C" w:rsidRDefault="00D23843">
            <w:r>
              <w:t>Proof artifact.</w:t>
            </w:r>
          </w:p>
        </w:tc>
      </w:tr>
      <w:tr w:rsidR="0057752C" w14:paraId="4220DD56" w14:textId="77777777">
        <w:tc>
          <w:tcPr>
            <w:tcW w:w="1560" w:type="dxa"/>
          </w:tcPr>
          <w:p w14:paraId="1BF8BF6F" w14:textId="77777777" w:rsidR="0057752C" w:rsidRDefault="00D23843">
            <w:r>
              <w:t>54</w:t>
            </w:r>
          </w:p>
        </w:tc>
        <w:tc>
          <w:tcPr>
            <w:tcW w:w="1560" w:type="dxa"/>
          </w:tcPr>
          <w:p w14:paraId="30D4C517" w14:textId="77777777" w:rsidR="0057752C" w:rsidRDefault="00D23843">
            <w:r>
              <w:t>Your gate arm isn’t the problem. Your rules + enforcement are.</w:t>
            </w:r>
          </w:p>
        </w:tc>
        <w:tc>
          <w:tcPr>
            <w:tcW w:w="1560" w:type="dxa"/>
          </w:tcPr>
          <w:p w14:paraId="6D99CCEF" w14:textId="77777777" w:rsidR="0057752C" w:rsidRDefault="00D23843">
            <w:r>
              <w:t>Garages</w:t>
            </w:r>
          </w:p>
        </w:tc>
        <w:tc>
          <w:tcPr>
            <w:tcW w:w="1560" w:type="dxa"/>
          </w:tcPr>
          <w:p w14:paraId="4057D4E6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048F60F0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0B868173" w14:textId="77777777" w:rsidR="0057752C" w:rsidRDefault="00D23843">
            <w:r>
              <w:t>Contrarian.</w:t>
            </w:r>
          </w:p>
        </w:tc>
      </w:tr>
      <w:tr w:rsidR="0057752C" w14:paraId="3DA60E67" w14:textId="77777777">
        <w:tc>
          <w:tcPr>
            <w:tcW w:w="1560" w:type="dxa"/>
          </w:tcPr>
          <w:p w14:paraId="01D80DCE" w14:textId="77777777" w:rsidR="0057752C" w:rsidRDefault="00D23843">
            <w:r>
              <w:t>55</w:t>
            </w:r>
          </w:p>
        </w:tc>
        <w:tc>
          <w:tcPr>
            <w:tcW w:w="1560" w:type="dxa"/>
          </w:tcPr>
          <w:p w14:paraId="589637FB" w14:textId="77777777" w:rsidR="0057752C" w:rsidRDefault="00D23843">
            <w:r>
              <w:t>Upload your last water bill - we’ll tell you if there’s a real savings opportunity.</w:t>
            </w:r>
          </w:p>
        </w:tc>
        <w:tc>
          <w:tcPr>
            <w:tcW w:w="1560" w:type="dxa"/>
          </w:tcPr>
          <w:p w14:paraId="15EE6F1B" w14:textId="77777777" w:rsidR="0057752C" w:rsidRDefault="00D23843">
            <w:r>
              <w:t>Facility leaders</w:t>
            </w:r>
          </w:p>
        </w:tc>
        <w:tc>
          <w:tcPr>
            <w:tcW w:w="1560" w:type="dxa"/>
          </w:tcPr>
          <w:p w14:paraId="77291DE5" w14:textId="77777777" w:rsidR="0057752C" w:rsidRDefault="00D23843">
            <w:r>
              <w:t>Landing page, outbound</w:t>
            </w:r>
          </w:p>
        </w:tc>
        <w:tc>
          <w:tcPr>
            <w:tcW w:w="1560" w:type="dxa"/>
          </w:tcPr>
          <w:p w14:paraId="7F6CD824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0DACEA52" w14:textId="77777777" w:rsidR="0057752C" w:rsidRDefault="00D23843">
            <w:r>
              <w:t>Entry offer.</w:t>
            </w:r>
          </w:p>
        </w:tc>
      </w:tr>
      <w:tr w:rsidR="0057752C" w14:paraId="62B28C73" w14:textId="77777777">
        <w:tc>
          <w:tcPr>
            <w:tcW w:w="1560" w:type="dxa"/>
          </w:tcPr>
          <w:p w14:paraId="26834B41" w14:textId="77777777" w:rsidR="0057752C" w:rsidRDefault="00D23843">
            <w:r>
              <w:t>56</w:t>
            </w:r>
          </w:p>
        </w:tc>
        <w:tc>
          <w:tcPr>
            <w:tcW w:w="1560" w:type="dxa"/>
          </w:tcPr>
          <w:p w14:paraId="15EABB2E" w14:textId="77777777" w:rsidR="0057752C" w:rsidRDefault="00D23843">
            <w:r>
              <w:t>How commercial properties cut sewer costs (without changing operations).</w:t>
            </w:r>
          </w:p>
        </w:tc>
        <w:tc>
          <w:tcPr>
            <w:tcW w:w="1560" w:type="dxa"/>
          </w:tcPr>
          <w:p w14:paraId="691BA0E3" w14:textId="77777777" w:rsidR="0057752C" w:rsidRDefault="00D23843">
            <w:r>
              <w:t>Commercial property owners</w:t>
            </w:r>
          </w:p>
        </w:tc>
        <w:tc>
          <w:tcPr>
            <w:tcW w:w="1560" w:type="dxa"/>
          </w:tcPr>
          <w:p w14:paraId="63F801C0" w14:textId="77777777" w:rsidR="0057752C" w:rsidRDefault="00D23843">
            <w:r>
              <w:t>SEO article, LinkedIn</w:t>
            </w:r>
          </w:p>
        </w:tc>
        <w:tc>
          <w:tcPr>
            <w:tcW w:w="1560" w:type="dxa"/>
          </w:tcPr>
          <w:p w14:paraId="3C68020F" w14:textId="77777777" w:rsidR="0057752C" w:rsidRDefault="00D23843">
            <w:r>
              <w:t>[C/T+H]</w:t>
            </w:r>
          </w:p>
        </w:tc>
        <w:tc>
          <w:tcPr>
            <w:tcW w:w="1560" w:type="dxa"/>
          </w:tcPr>
          <w:p w14:paraId="7D23D515" w14:textId="77777777" w:rsidR="0057752C" w:rsidRDefault="00D23843">
            <w:r>
              <w:t>Use audit language; avoid absolute claims.</w:t>
            </w:r>
          </w:p>
        </w:tc>
      </w:tr>
      <w:tr w:rsidR="0057752C" w14:paraId="12B3D029" w14:textId="77777777">
        <w:tc>
          <w:tcPr>
            <w:tcW w:w="1560" w:type="dxa"/>
          </w:tcPr>
          <w:p w14:paraId="76C30180" w14:textId="77777777" w:rsidR="0057752C" w:rsidRDefault="00D23843">
            <w:r>
              <w:t>57</w:t>
            </w:r>
          </w:p>
        </w:tc>
        <w:tc>
          <w:tcPr>
            <w:tcW w:w="1560" w:type="dxa"/>
          </w:tcPr>
          <w:p w14:paraId="321D70A8" w14:textId="77777777" w:rsidR="0057752C" w:rsidRDefault="00D23843">
            <w:r>
              <w:t>Water waste is invisible until you measure it.</w:t>
            </w:r>
          </w:p>
        </w:tc>
        <w:tc>
          <w:tcPr>
            <w:tcW w:w="1560" w:type="dxa"/>
          </w:tcPr>
          <w:p w14:paraId="2E7798E6" w14:textId="77777777" w:rsidR="0057752C" w:rsidRDefault="00D23843">
            <w:r>
              <w:t>Facilities</w:t>
            </w:r>
          </w:p>
        </w:tc>
        <w:tc>
          <w:tcPr>
            <w:tcW w:w="1560" w:type="dxa"/>
          </w:tcPr>
          <w:p w14:paraId="3D318E6A" w14:textId="77777777" w:rsidR="0057752C" w:rsidRDefault="00D23843">
            <w:r>
              <w:t>LinkedIn, blog</w:t>
            </w:r>
          </w:p>
        </w:tc>
        <w:tc>
          <w:tcPr>
            <w:tcW w:w="1560" w:type="dxa"/>
          </w:tcPr>
          <w:p w14:paraId="313150B3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4BF1B4D9" w14:textId="77777777" w:rsidR="0057752C" w:rsidRDefault="00D23843">
            <w:r>
              <w:t>Principle-based.</w:t>
            </w:r>
          </w:p>
        </w:tc>
      </w:tr>
      <w:tr w:rsidR="0057752C" w14:paraId="730E3990" w14:textId="77777777">
        <w:tc>
          <w:tcPr>
            <w:tcW w:w="1560" w:type="dxa"/>
          </w:tcPr>
          <w:p w14:paraId="17457AE1" w14:textId="77777777" w:rsidR="0057752C" w:rsidRDefault="00D23843">
            <w:r>
              <w:t>58</w:t>
            </w:r>
          </w:p>
        </w:tc>
        <w:tc>
          <w:tcPr>
            <w:tcW w:w="1560" w:type="dxa"/>
          </w:tcPr>
          <w:p w14:paraId="5F87D63D" w14:textId="77777777" w:rsidR="0057752C" w:rsidRDefault="00D23843">
            <w:r>
              <w:t>Stop paying to send clean water down the drain.</w:t>
            </w:r>
          </w:p>
        </w:tc>
        <w:tc>
          <w:tcPr>
            <w:tcW w:w="1560" w:type="dxa"/>
          </w:tcPr>
          <w:p w14:paraId="7932CD74" w14:textId="77777777" w:rsidR="0057752C" w:rsidRDefault="00D23843">
            <w:r>
              <w:t>Facilities/CFO</w:t>
            </w:r>
          </w:p>
        </w:tc>
        <w:tc>
          <w:tcPr>
            <w:tcW w:w="1560" w:type="dxa"/>
          </w:tcPr>
          <w:p w14:paraId="2D00DF8A" w14:textId="77777777" w:rsidR="0057752C" w:rsidRDefault="00D23843">
            <w:r>
              <w:t>Ads, LinkedIn</w:t>
            </w:r>
          </w:p>
        </w:tc>
        <w:tc>
          <w:tcPr>
            <w:tcW w:w="1560" w:type="dxa"/>
          </w:tcPr>
          <w:p w14:paraId="158C897A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4B82C6B7" w14:textId="77777777" w:rsidR="0057752C" w:rsidRDefault="00D23843">
            <w:r>
              <w:t>Emotional + practical.</w:t>
            </w:r>
          </w:p>
        </w:tc>
      </w:tr>
      <w:tr w:rsidR="0057752C" w14:paraId="04276EFA" w14:textId="77777777">
        <w:tc>
          <w:tcPr>
            <w:tcW w:w="1560" w:type="dxa"/>
          </w:tcPr>
          <w:p w14:paraId="03C33669" w14:textId="77777777" w:rsidR="0057752C" w:rsidRDefault="00D23843">
            <w:r>
              <w:t>59</w:t>
            </w:r>
          </w:p>
        </w:tc>
        <w:tc>
          <w:tcPr>
            <w:tcW w:w="1560" w:type="dxa"/>
          </w:tcPr>
          <w:p w14:paraId="730B1F9A" w14:textId="77777777" w:rsidR="0057752C" w:rsidRDefault="00D23843">
            <w:r>
              <w:t>A 15-minute water savings audit: find what the bill isn’t telling you.</w:t>
            </w:r>
          </w:p>
        </w:tc>
        <w:tc>
          <w:tcPr>
            <w:tcW w:w="1560" w:type="dxa"/>
          </w:tcPr>
          <w:p w14:paraId="0CC83F66" w14:textId="77777777" w:rsidR="0057752C" w:rsidRDefault="00D23843">
            <w:r>
              <w:t>Facilities</w:t>
            </w:r>
          </w:p>
        </w:tc>
        <w:tc>
          <w:tcPr>
            <w:tcW w:w="1560" w:type="dxa"/>
          </w:tcPr>
          <w:p w14:paraId="7934E79F" w14:textId="77777777" w:rsidR="0057752C" w:rsidRDefault="00D23843">
            <w:r>
              <w:t>Outbound, landing page</w:t>
            </w:r>
          </w:p>
        </w:tc>
        <w:tc>
          <w:tcPr>
            <w:tcW w:w="1560" w:type="dxa"/>
          </w:tcPr>
          <w:p w14:paraId="7DA6A81C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D8C22FE" w14:textId="77777777" w:rsidR="0057752C" w:rsidRDefault="00D23843">
            <w:r>
              <w:t>Lead magnet.</w:t>
            </w:r>
          </w:p>
        </w:tc>
      </w:tr>
      <w:tr w:rsidR="0057752C" w14:paraId="420D6590" w14:textId="77777777">
        <w:tc>
          <w:tcPr>
            <w:tcW w:w="1560" w:type="dxa"/>
          </w:tcPr>
          <w:p w14:paraId="77D9144E" w14:textId="77777777" w:rsidR="0057752C" w:rsidRDefault="00D23843">
            <w:r>
              <w:t>60</w:t>
            </w:r>
          </w:p>
        </w:tc>
        <w:tc>
          <w:tcPr>
            <w:tcW w:w="1560" w:type="dxa"/>
          </w:tcPr>
          <w:p w14:paraId="5DECE9F9" w14:textId="77777777" w:rsidR="0057752C" w:rsidRDefault="00D23843">
            <w:r>
              <w:t>Reduce utility spend with a simple, proven control upgrade (ROI-focused).</w:t>
            </w:r>
          </w:p>
        </w:tc>
        <w:tc>
          <w:tcPr>
            <w:tcW w:w="1560" w:type="dxa"/>
          </w:tcPr>
          <w:p w14:paraId="64D8D630" w14:textId="77777777" w:rsidR="0057752C" w:rsidRDefault="00D23843">
            <w:r>
              <w:t>CFO/Facilities</w:t>
            </w:r>
          </w:p>
        </w:tc>
        <w:tc>
          <w:tcPr>
            <w:tcW w:w="1560" w:type="dxa"/>
          </w:tcPr>
          <w:p w14:paraId="6D9DDC61" w14:textId="77777777" w:rsidR="0057752C" w:rsidRDefault="00D23843">
            <w:r>
              <w:t>LinkedIn, email</w:t>
            </w:r>
          </w:p>
        </w:tc>
        <w:tc>
          <w:tcPr>
            <w:tcW w:w="1560" w:type="dxa"/>
          </w:tcPr>
          <w:p w14:paraId="5C1C797C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4B6D7AD0" w14:textId="77777777" w:rsidR="0057752C" w:rsidRDefault="00D23843">
            <w:r>
              <w:t>Outcome + simplicity.</w:t>
            </w:r>
          </w:p>
        </w:tc>
      </w:tr>
      <w:tr w:rsidR="0057752C" w14:paraId="0013CC53" w14:textId="77777777">
        <w:tc>
          <w:tcPr>
            <w:tcW w:w="1560" w:type="dxa"/>
          </w:tcPr>
          <w:p w14:paraId="16FE23A6" w14:textId="77777777" w:rsidR="0057752C" w:rsidRDefault="00D23843">
            <w:r>
              <w:t>61</w:t>
            </w:r>
          </w:p>
        </w:tc>
        <w:tc>
          <w:tcPr>
            <w:tcW w:w="1560" w:type="dxa"/>
          </w:tcPr>
          <w:p w14:paraId="2EAA6515" w14:textId="77777777" w:rsidR="0057752C" w:rsidRDefault="00D23843">
            <w:r>
              <w:t>If sewer charges are high, small improvements can create big savings.</w:t>
            </w:r>
          </w:p>
        </w:tc>
        <w:tc>
          <w:tcPr>
            <w:tcW w:w="1560" w:type="dxa"/>
          </w:tcPr>
          <w:p w14:paraId="59F49EEF" w14:textId="77777777" w:rsidR="0057752C" w:rsidRDefault="00D23843">
            <w:r>
              <w:t>Commercial properties</w:t>
            </w:r>
          </w:p>
        </w:tc>
        <w:tc>
          <w:tcPr>
            <w:tcW w:w="1560" w:type="dxa"/>
          </w:tcPr>
          <w:p w14:paraId="18821B88" w14:textId="77777777" w:rsidR="0057752C" w:rsidRDefault="00D23843">
            <w:r>
              <w:t>Blog, email</w:t>
            </w:r>
          </w:p>
        </w:tc>
        <w:tc>
          <w:tcPr>
            <w:tcW w:w="1560" w:type="dxa"/>
          </w:tcPr>
          <w:p w14:paraId="5266E8AD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50F91E7F" w14:textId="77777777" w:rsidR="0057752C" w:rsidRDefault="00D23843">
            <w:r>
              <w:t>Second-order effect.</w:t>
            </w:r>
          </w:p>
        </w:tc>
      </w:tr>
      <w:tr w:rsidR="0057752C" w14:paraId="76D43B6E" w14:textId="77777777">
        <w:tc>
          <w:tcPr>
            <w:tcW w:w="1560" w:type="dxa"/>
          </w:tcPr>
          <w:p w14:paraId="12924BFF" w14:textId="77777777" w:rsidR="0057752C" w:rsidRDefault="00D23843">
            <w:r>
              <w:t>62</w:t>
            </w:r>
          </w:p>
        </w:tc>
        <w:tc>
          <w:tcPr>
            <w:tcW w:w="1560" w:type="dxa"/>
          </w:tcPr>
          <w:p w14:paraId="117A1FD3" w14:textId="77777777" w:rsidR="0057752C" w:rsidRDefault="00D23843">
            <w:r>
              <w:t>We implement cost-reduction upgrades with minimal downtime and clear reporting.</w:t>
            </w:r>
          </w:p>
        </w:tc>
        <w:tc>
          <w:tcPr>
            <w:tcW w:w="1560" w:type="dxa"/>
          </w:tcPr>
          <w:p w14:paraId="1523ACE7" w14:textId="77777777" w:rsidR="0057752C" w:rsidRDefault="00D23843">
            <w:r>
              <w:t>Facilities/Ops</w:t>
            </w:r>
          </w:p>
        </w:tc>
        <w:tc>
          <w:tcPr>
            <w:tcW w:w="1560" w:type="dxa"/>
          </w:tcPr>
          <w:p w14:paraId="14ACD3A2" w14:textId="77777777" w:rsidR="0057752C" w:rsidRDefault="00D23843">
            <w:r>
              <w:t>Website, deck</w:t>
            </w:r>
          </w:p>
        </w:tc>
        <w:tc>
          <w:tcPr>
            <w:tcW w:w="1560" w:type="dxa"/>
          </w:tcPr>
          <w:p w14:paraId="453FBA99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38E65193" w14:textId="77777777" w:rsidR="0057752C" w:rsidRDefault="00D23843">
            <w:r>
              <w:t>Process + proof.</w:t>
            </w:r>
          </w:p>
        </w:tc>
      </w:tr>
      <w:tr w:rsidR="0057752C" w14:paraId="5A8771B3" w14:textId="77777777">
        <w:tc>
          <w:tcPr>
            <w:tcW w:w="1560" w:type="dxa"/>
          </w:tcPr>
          <w:p w14:paraId="46F8F2A8" w14:textId="77777777" w:rsidR="0057752C" w:rsidRDefault="00D23843">
            <w:r>
              <w:t>63</w:t>
            </w:r>
          </w:p>
        </w:tc>
        <w:tc>
          <w:tcPr>
            <w:tcW w:w="1560" w:type="dxa"/>
          </w:tcPr>
          <w:p w14:paraId="5781EF12" w14:textId="77777777" w:rsidR="0057752C" w:rsidRDefault="00D23843">
            <w:r>
              <w:t>Texas facilities: drought pressure + rising rates make water savings a CFO conversation now.</w:t>
            </w:r>
          </w:p>
        </w:tc>
        <w:tc>
          <w:tcPr>
            <w:tcW w:w="1560" w:type="dxa"/>
          </w:tcPr>
          <w:p w14:paraId="2EBD6FCA" w14:textId="77777777" w:rsidR="0057752C" w:rsidRDefault="00D23843">
            <w:r>
              <w:t>Texas accounts</w:t>
            </w:r>
          </w:p>
        </w:tc>
        <w:tc>
          <w:tcPr>
            <w:tcW w:w="1560" w:type="dxa"/>
          </w:tcPr>
          <w:p w14:paraId="34766197" w14:textId="77777777" w:rsidR="0057752C" w:rsidRDefault="00D23843">
            <w:r>
              <w:t>LinkedIn, email</w:t>
            </w:r>
          </w:p>
        </w:tc>
        <w:tc>
          <w:tcPr>
            <w:tcW w:w="1560" w:type="dxa"/>
          </w:tcPr>
          <w:p w14:paraId="3C8AA317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2D9F7CE7" w14:textId="77777777" w:rsidR="0057752C" w:rsidRDefault="00D23843">
            <w:r>
              <w:t>Regional context.</w:t>
            </w:r>
          </w:p>
        </w:tc>
      </w:tr>
      <w:tr w:rsidR="0057752C" w14:paraId="61F50FDA" w14:textId="77777777">
        <w:tc>
          <w:tcPr>
            <w:tcW w:w="1560" w:type="dxa"/>
          </w:tcPr>
          <w:p w14:paraId="1921BA52" w14:textId="77777777" w:rsidR="0057752C" w:rsidRDefault="00D23843">
            <w:r>
              <w:t>64</w:t>
            </w:r>
          </w:p>
        </w:tc>
        <w:tc>
          <w:tcPr>
            <w:tcW w:w="1560" w:type="dxa"/>
          </w:tcPr>
          <w:p w14:paraId="3DF58A8B" w14:textId="77777777" w:rsidR="0057752C" w:rsidRDefault="00D23843">
            <w:r>
              <w:t>Facilities efficiency: cut waste, protect uptime, report results.</w:t>
            </w:r>
          </w:p>
        </w:tc>
        <w:tc>
          <w:tcPr>
            <w:tcW w:w="1560" w:type="dxa"/>
          </w:tcPr>
          <w:p w14:paraId="0FD0DD87" w14:textId="77777777" w:rsidR="0057752C" w:rsidRDefault="00D23843">
            <w:r>
              <w:t>Facilities leaders</w:t>
            </w:r>
          </w:p>
        </w:tc>
        <w:tc>
          <w:tcPr>
            <w:tcW w:w="1560" w:type="dxa"/>
          </w:tcPr>
          <w:p w14:paraId="5ACF2E27" w14:textId="77777777" w:rsidR="0057752C" w:rsidRDefault="00D23843">
            <w:r>
              <w:t>Website hero, LinkedIn</w:t>
            </w:r>
          </w:p>
        </w:tc>
        <w:tc>
          <w:tcPr>
            <w:tcW w:w="1560" w:type="dxa"/>
          </w:tcPr>
          <w:p w14:paraId="592A6B27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4B5DA0F7" w14:textId="77777777" w:rsidR="0057752C" w:rsidRDefault="00D23843">
            <w:r>
              <w:t>SB-like triad.</w:t>
            </w:r>
          </w:p>
        </w:tc>
      </w:tr>
      <w:tr w:rsidR="0057752C" w14:paraId="3339D99F" w14:textId="77777777">
        <w:tc>
          <w:tcPr>
            <w:tcW w:w="1560" w:type="dxa"/>
          </w:tcPr>
          <w:p w14:paraId="116DFC29" w14:textId="77777777" w:rsidR="0057752C" w:rsidRDefault="00D23843">
            <w:r>
              <w:t>65</w:t>
            </w:r>
          </w:p>
        </w:tc>
        <w:tc>
          <w:tcPr>
            <w:tcW w:w="1560" w:type="dxa"/>
          </w:tcPr>
          <w:p w14:paraId="436F5BD4" w14:textId="77777777" w:rsidR="0057752C" w:rsidRDefault="00D23843">
            <w:r>
              <w:t>Don’t guess. Quantify: baseline → upgrade → verify.</w:t>
            </w:r>
          </w:p>
        </w:tc>
        <w:tc>
          <w:tcPr>
            <w:tcW w:w="1560" w:type="dxa"/>
          </w:tcPr>
          <w:p w14:paraId="2222B0EE" w14:textId="77777777" w:rsidR="0057752C" w:rsidRDefault="00D23843">
            <w:r>
              <w:t>Facilities</w:t>
            </w:r>
          </w:p>
        </w:tc>
        <w:tc>
          <w:tcPr>
            <w:tcW w:w="1560" w:type="dxa"/>
          </w:tcPr>
          <w:p w14:paraId="27EA56EE" w14:textId="77777777" w:rsidR="0057752C" w:rsidRDefault="00D23843">
            <w:r>
              <w:t>Website, deck</w:t>
            </w:r>
          </w:p>
        </w:tc>
        <w:tc>
          <w:tcPr>
            <w:tcW w:w="1560" w:type="dxa"/>
          </w:tcPr>
          <w:p w14:paraId="6415B257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2F679131" w14:textId="77777777" w:rsidR="0057752C" w:rsidRDefault="00D23843">
            <w:r>
              <w:t>Measurement loop.</w:t>
            </w:r>
          </w:p>
        </w:tc>
      </w:tr>
      <w:tr w:rsidR="0057752C" w14:paraId="5A49CB02" w14:textId="77777777">
        <w:tc>
          <w:tcPr>
            <w:tcW w:w="1560" w:type="dxa"/>
          </w:tcPr>
          <w:p w14:paraId="4D5E73EA" w14:textId="77777777" w:rsidR="0057752C" w:rsidRDefault="00D23843">
            <w:r>
              <w:t>66</w:t>
            </w:r>
          </w:p>
        </w:tc>
        <w:tc>
          <w:tcPr>
            <w:tcW w:w="1560" w:type="dxa"/>
          </w:tcPr>
          <w:p w14:paraId="3B91B8F7" w14:textId="77777777" w:rsidR="0057752C" w:rsidRDefault="00D23843">
            <w:r>
              <w:t>You don’t need a big project to get savings. Start with the highest-leverage control point.</w:t>
            </w:r>
          </w:p>
        </w:tc>
        <w:tc>
          <w:tcPr>
            <w:tcW w:w="1560" w:type="dxa"/>
          </w:tcPr>
          <w:p w14:paraId="6071B737" w14:textId="77777777" w:rsidR="0057752C" w:rsidRDefault="00D23843">
            <w:r>
              <w:t>Facilities</w:t>
            </w:r>
          </w:p>
        </w:tc>
        <w:tc>
          <w:tcPr>
            <w:tcW w:w="1560" w:type="dxa"/>
          </w:tcPr>
          <w:p w14:paraId="058EB0DF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4E24001A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5624BBE9" w14:textId="77777777" w:rsidR="0057752C" w:rsidRDefault="00D23843">
            <w:r>
              <w:t>Munger-ish simplicity.</w:t>
            </w:r>
          </w:p>
        </w:tc>
      </w:tr>
      <w:tr w:rsidR="0057752C" w14:paraId="19E28E32" w14:textId="77777777">
        <w:tc>
          <w:tcPr>
            <w:tcW w:w="1560" w:type="dxa"/>
          </w:tcPr>
          <w:p w14:paraId="5BFE051C" w14:textId="77777777" w:rsidR="0057752C" w:rsidRDefault="00D23843">
            <w:r>
              <w:t>67</w:t>
            </w:r>
          </w:p>
        </w:tc>
        <w:tc>
          <w:tcPr>
            <w:tcW w:w="1560" w:type="dxa"/>
          </w:tcPr>
          <w:p w14:paraId="3B16E6E7" w14:textId="77777777" w:rsidR="0057752C" w:rsidRDefault="00D23843">
            <w:r>
              <w:t>Case study: how a facility reduced sewer charges by addressing peak flow and waste.</w:t>
            </w:r>
          </w:p>
        </w:tc>
        <w:tc>
          <w:tcPr>
            <w:tcW w:w="1560" w:type="dxa"/>
          </w:tcPr>
          <w:p w14:paraId="78A4FCB0" w14:textId="77777777" w:rsidR="0057752C" w:rsidRDefault="00D23843">
            <w:r>
              <w:t>Facilities</w:t>
            </w:r>
          </w:p>
        </w:tc>
        <w:tc>
          <w:tcPr>
            <w:tcW w:w="1560" w:type="dxa"/>
          </w:tcPr>
          <w:p w14:paraId="6C7EE4CB" w14:textId="77777777" w:rsidR="0057752C" w:rsidRDefault="00D23843">
            <w:r>
              <w:t>Blog, email</w:t>
            </w:r>
          </w:p>
        </w:tc>
        <w:tc>
          <w:tcPr>
            <w:tcW w:w="1560" w:type="dxa"/>
          </w:tcPr>
          <w:p w14:paraId="5B1C3F7F" w14:textId="77777777" w:rsidR="0057752C" w:rsidRDefault="00D23843">
            <w:r>
              <w:t>[C/T+SB]</w:t>
            </w:r>
          </w:p>
        </w:tc>
        <w:tc>
          <w:tcPr>
            <w:tcW w:w="1560" w:type="dxa"/>
          </w:tcPr>
          <w:p w14:paraId="65BCDFCC" w14:textId="77777777" w:rsidR="0057752C" w:rsidRDefault="00D23843">
            <w:r>
              <w:t>Use when you have a real example.</w:t>
            </w:r>
          </w:p>
        </w:tc>
      </w:tr>
      <w:tr w:rsidR="0057752C" w14:paraId="745BAB5D" w14:textId="77777777">
        <w:tc>
          <w:tcPr>
            <w:tcW w:w="1560" w:type="dxa"/>
          </w:tcPr>
          <w:p w14:paraId="2375DC06" w14:textId="77777777" w:rsidR="0057752C" w:rsidRDefault="00D23843">
            <w:r>
              <w:t>68</w:t>
            </w:r>
          </w:p>
        </w:tc>
        <w:tc>
          <w:tcPr>
            <w:tcW w:w="1560" w:type="dxa"/>
          </w:tcPr>
          <w:p w14:paraId="7B868D12" w14:textId="77777777" w:rsidR="0057752C" w:rsidRDefault="00D23843">
            <w:r>
              <w:t>Utility optimization is a profit lever, not a ‘nice-to-have’ sustainability project.</w:t>
            </w:r>
          </w:p>
        </w:tc>
        <w:tc>
          <w:tcPr>
            <w:tcW w:w="1560" w:type="dxa"/>
          </w:tcPr>
          <w:p w14:paraId="73DEE2E6" w14:textId="77777777" w:rsidR="0057752C" w:rsidRDefault="00D23843">
            <w:r>
              <w:t>CFO/ops</w:t>
            </w:r>
          </w:p>
        </w:tc>
        <w:tc>
          <w:tcPr>
            <w:tcW w:w="1560" w:type="dxa"/>
          </w:tcPr>
          <w:p w14:paraId="48B37908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2836FBE7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606A9825" w14:textId="77777777" w:rsidR="0057752C" w:rsidRDefault="00D23843">
            <w:r>
              <w:t>Reframe.</w:t>
            </w:r>
          </w:p>
        </w:tc>
      </w:tr>
      <w:tr w:rsidR="0057752C" w14:paraId="0DEDA70A" w14:textId="77777777">
        <w:tc>
          <w:tcPr>
            <w:tcW w:w="1560" w:type="dxa"/>
          </w:tcPr>
          <w:p w14:paraId="7BCA0C83" w14:textId="77777777" w:rsidR="0057752C" w:rsidRDefault="00D23843">
            <w:r>
              <w:t>69</w:t>
            </w:r>
          </w:p>
        </w:tc>
        <w:tc>
          <w:tcPr>
            <w:tcW w:w="1560" w:type="dxa"/>
          </w:tcPr>
          <w:p w14:paraId="114EF601" w14:textId="77777777" w:rsidR="0057752C" w:rsidRDefault="00D23843">
            <w:r>
              <w:t>We give you a clear plan and handle implementation so your team doesn’t get stuck.</w:t>
            </w:r>
          </w:p>
        </w:tc>
        <w:tc>
          <w:tcPr>
            <w:tcW w:w="1560" w:type="dxa"/>
          </w:tcPr>
          <w:p w14:paraId="1D4033F2" w14:textId="77777777" w:rsidR="0057752C" w:rsidRDefault="00D23843">
            <w:r>
              <w:t>Facilities</w:t>
            </w:r>
          </w:p>
        </w:tc>
        <w:tc>
          <w:tcPr>
            <w:tcW w:w="1560" w:type="dxa"/>
          </w:tcPr>
          <w:p w14:paraId="43158B81" w14:textId="77777777" w:rsidR="0057752C" w:rsidRDefault="00D23843">
            <w:r>
              <w:t>Website, email</w:t>
            </w:r>
          </w:p>
        </w:tc>
        <w:tc>
          <w:tcPr>
            <w:tcW w:w="1560" w:type="dxa"/>
          </w:tcPr>
          <w:p w14:paraId="2C959D5F" w14:textId="77777777" w:rsidR="0057752C" w:rsidRDefault="00D23843">
            <w:r>
              <w:t>[SB]</w:t>
            </w:r>
          </w:p>
        </w:tc>
        <w:tc>
          <w:tcPr>
            <w:tcW w:w="1560" w:type="dxa"/>
          </w:tcPr>
          <w:p w14:paraId="02C30042" w14:textId="77777777" w:rsidR="0057752C" w:rsidRDefault="00D23843">
            <w:r>
              <w:t>Guide + plan.</w:t>
            </w:r>
          </w:p>
        </w:tc>
      </w:tr>
      <w:tr w:rsidR="0057752C" w14:paraId="6D892234" w14:textId="77777777">
        <w:tc>
          <w:tcPr>
            <w:tcW w:w="1560" w:type="dxa"/>
          </w:tcPr>
          <w:p w14:paraId="712DF3EA" w14:textId="77777777" w:rsidR="0057752C" w:rsidRDefault="00D23843">
            <w:r>
              <w:t>70</w:t>
            </w:r>
          </w:p>
        </w:tc>
        <w:tc>
          <w:tcPr>
            <w:tcW w:w="1560" w:type="dxa"/>
          </w:tcPr>
          <w:p w14:paraId="0AF33B37" w14:textId="77777777" w:rsidR="0057752C" w:rsidRDefault="00D23843">
            <w:r>
              <w:t>One partner for parking revenue + water savings - built for high-usage facilities.</w:t>
            </w:r>
          </w:p>
        </w:tc>
        <w:tc>
          <w:tcPr>
            <w:tcW w:w="1560" w:type="dxa"/>
          </w:tcPr>
          <w:p w14:paraId="30337357" w14:textId="77777777" w:rsidR="0057752C" w:rsidRDefault="00D23843">
            <w:r>
              <w:t>Portfolio owners</w:t>
            </w:r>
          </w:p>
        </w:tc>
        <w:tc>
          <w:tcPr>
            <w:tcW w:w="1560" w:type="dxa"/>
          </w:tcPr>
          <w:p w14:paraId="40DC9996" w14:textId="77777777" w:rsidR="0057752C" w:rsidRDefault="00D23843">
            <w:r>
              <w:t>Website hero, deck</w:t>
            </w:r>
          </w:p>
        </w:tc>
        <w:tc>
          <w:tcPr>
            <w:tcW w:w="1560" w:type="dxa"/>
          </w:tcPr>
          <w:p w14:paraId="69FCE62F" w14:textId="77777777" w:rsidR="0057752C" w:rsidRDefault="00D23843">
            <w:r>
              <w:t>[C/T]</w:t>
            </w:r>
          </w:p>
        </w:tc>
        <w:tc>
          <w:tcPr>
            <w:tcW w:w="1560" w:type="dxa"/>
          </w:tcPr>
          <w:p w14:paraId="261778FC" w14:textId="77777777" w:rsidR="0057752C" w:rsidRDefault="00D23843">
            <w:r>
              <w:t>Umbrella message.</w:t>
            </w:r>
          </w:p>
        </w:tc>
      </w:tr>
      <w:tr w:rsidR="0057752C" w14:paraId="3B4AB507" w14:textId="77777777">
        <w:tc>
          <w:tcPr>
            <w:tcW w:w="1560" w:type="dxa"/>
          </w:tcPr>
          <w:p w14:paraId="40F209BF" w14:textId="77777777" w:rsidR="0057752C" w:rsidRDefault="00D23843">
            <w:r>
              <w:t>71</w:t>
            </w:r>
          </w:p>
        </w:tc>
        <w:tc>
          <w:tcPr>
            <w:tcW w:w="1560" w:type="dxa"/>
          </w:tcPr>
          <w:p w14:paraId="206CAABF" w14:textId="77777777" w:rsidR="0057752C" w:rsidRDefault="00D23843">
            <w:r>
              <w:t>Increase revenue. Reduce costs. Same customer. Same playbook.</w:t>
            </w:r>
          </w:p>
        </w:tc>
        <w:tc>
          <w:tcPr>
            <w:tcW w:w="1560" w:type="dxa"/>
          </w:tcPr>
          <w:p w14:paraId="03DF2A5F" w14:textId="77777777" w:rsidR="0057752C" w:rsidRDefault="00D23843">
            <w:r>
              <w:t>Internal / team alignment</w:t>
            </w:r>
          </w:p>
        </w:tc>
        <w:tc>
          <w:tcPr>
            <w:tcW w:w="1560" w:type="dxa"/>
          </w:tcPr>
          <w:p w14:paraId="23692ED8" w14:textId="77777777" w:rsidR="0057752C" w:rsidRDefault="00D23843">
            <w:r>
              <w:t>Internal docs</w:t>
            </w:r>
          </w:p>
        </w:tc>
        <w:tc>
          <w:tcPr>
            <w:tcW w:w="1560" w:type="dxa"/>
          </w:tcPr>
          <w:p w14:paraId="1536CE04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728A361C" w14:textId="77777777" w:rsidR="0057752C" w:rsidRDefault="00D23843">
            <w:r>
              <w:t>Operating principle.</w:t>
            </w:r>
          </w:p>
        </w:tc>
      </w:tr>
      <w:tr w:rsidR="0057752C" w14:paraId="4E33B887" w14:textId="77777777">
        <w:tc>
          <w:tcPr>
            <w:tcW w:w="1560" w:type="dxa"/>
          </w:tcPr>
          <w:p w14:paraId="3C0F93E7" w14:textId="77777777" w:rsidR="0057752C" w:rsidRDefault="00D23843">
            <w:r>
              <w:t>72</w:t>
            </w:r>
          </w:p>
        </w:tc>
        <w:tc>
          <w:tcPr>
            <w:tcW w:w="1560" w:type="dxa"/>
          </w:tcPr>
          <w:p w14:paraId="3CA9CDE6" w14:textId="77777777" w:rsidR="0057752C" w:rsidRDefault="00D23843">
            <w:r>
              <w:t>If we’re already improving one part of the asset, we look for the next biggest lever.</w:t>
            </w:r>
          </w:p>
        </w:tc>
        <w:tc>
          <w:tcPr>
            <w:tcW w:w="1560" w:type="dxa"/>
          </w:tcPr>
          <w:p w14:paraId="594CC73F" w14:textId="77777777" w:rsidR="0057752C" w:rsidRDefault="00D23843">
            <w:r>
              <w:t>Existing customers</w:t>
            </w:r>
          </w:p>
        </w:tc>
        <w:tc>
          <w:tcPr>
            <w:tcW w:w="1560" w:type="dxa"/>
          </w:tcPr>
          <w:p w14:paraId="71849BCB" w14:textId="77777777" w:rsidR="0057752C" w:rsidRDefault="00D23843">
            <w:r>
              <w:t>Customer success email</w:t>
            </w:r>
          </w:p>
        </w:tc>
        <w:tc>
          <w:tcPr>
            <w:tcW w:w="1560" w:type="dxa"/>
          </w:tcPr>
          <w:p w14:paraId="0759A7C5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1585EF22" w14:textId="77777777" w:rsidR="0057752C" w:rsidRDefault="00D23843">
            <w:r>
              <w:t>Cross-sell framing.</w:t>
            </w:r>
          </w:p>
        </w:tc>
      </w:tr>
      <w:tr w:rsidR="0057752C" w14:paraId="7EBD2559" w14:textId="77777777">
        <w:tc>
          <w:tcPr>
            <w:tcW w:w="1560" w:type="dxa"/>
          </w:tcPr>
          <w:p w14:paraId="313AF054" w14:textId="77777777" w:rsidR="0057752C" w:rsidRDefault="00D23843">
            <w:r>
              <w:t>73</w:t>
            </w:r>
          </w:p>
        </w:tc>
        <w:tc>
          <w:tcPr>
            <w:tcW w:w="1560" w:type="dxa"/>
          </w:tcPr>
          <w:p w14:paraId="3D22A5D3" w14:textId="77777777" w:rsidR="0057752C" w:rsidRDefault="00D23843">
            <w:r>
              <w:t>Facilities don’t need more vendors - they need fewer vendors who can execute.</w:t>
            </w:r>
          </w:p>
        </w:tc>
        <w:tc>
          <w:tcPr>
            <w:tcW w:w="1560" w:type="dxa"/>
          </w:tcPr>
          <w:p w14:paraId="75406B49" w14:textId="77777777" w:rsidR="0057752C" w:rsidRDefault="00D23843">
            <w:r>
              <w:t>Facilities leaders</w:t>
            </w:r>
          </w:p>
        </w:tc>
        <w:tc>
          <w:tcPr>
            <w:tcW w:w="1560" w:type="dxa"/>
          </w:tcPr>
          <w:p w14:paraId="4360D557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74E55454" w14:textId="77777777" w:rsidR="0057752C" w:rsidRDefault="00D23843">
            <w:r>
              <w:t>[SB+M]</w:t>
            </w:r>
          </w:p>
        </w:tc>
        <w:tc>
          <w:tcPr>
            <w:tcW w:w="1560" w:type="dxa"/>
          </w:tcPr>
          <w:p w14:paraId="1CE0FFAC" w14:textId="77777777" w:rsidR="0057752C" w:rsidRDefault="00D23843">
            <w:r>
              <w:t>Vendor consolidation.</w:t>
            </w:r>
          </w:p>
        </w:tc>
      </w:tr>
      <w:tr w:rsidR="0057752C" w14:paraId="640BA4DC" w14:textId="77777777">
        <w:tc>
          <w:tcPr>
            <w:tcW w:w="1560" w:type="dxa"/>
          </w:tcPr>
          <w:p w14:paraId="394ECC8E" w14:textId="77777777" w:rsidR="0057752C" w:rsidRDefault="00D23843">
            <w:r>
              <w:t>74</w:t>
            </w:r>
          </w:p>
        </w:tc>
        <w:tc>
          <w:tcPr>
            <w:tcW w:w="1560" w:type="dxa"/>
          </w:tcPr>
          <w:p w14:paraId="1F0A3BEE" w14:textId="77777777" w:rsidR="0057752C" w:rsidRDefault="00D23843">
            <w:r>
              <w:t>The ‘Efficiency Stack’: start with the easiest win, then expand site-by-site.</w:t>
            </w:r>
          </w:p>
        </w:tc>
        <w:tc>
          <w:tcPr>
            <w:tcW w:w="1560" w:type="dxa"/>
          </w:tcPr>
          <w:p w14:paraId="66A9D2DB" w14:textId="77777777" w:rsidR="0057752C" w:rsidRDefault="00D23843">
            <w:r>
              <w:t>Portfolio owners</w:t>
            </w:r>
          </w:p>
        </w:tc>
        <w:tc>
          <w:tcPr>
            <w:tcW w:w="1560" w:type="dxa"/>
          </w:tcPr>
          <w:p w14:paraId="1C0AFAA5" w14:textId="77777777" w:rsidR="0057752C" w:rsidRDefault="00D23843">
            <w:r>
              <w:t>Deck, webinar</w:t>
            </w:r>
          </w:p>
        </w:tc>
        <w:tc>
          <w:tcPr>
            <w:tcW w:w="1560" w:type="dxa"/>
          </w:tcPr>
          <w:p w14:paraId="6C3E52AC" w14:textId="77777777" w:rsidR="0057752C" w:rsidRDefault="00D23843">
            <w:r>
              <w:t>[SB+H]</w:t>
            </w:r>
          </w:p>
        </w:tc>
        <w:tc>
          <w:tcPr>
            <w:tcW w:w="1560" w:type="dxa"/>
          </w:tcPr>
          <w:p w14:paraId="2DF67C4F" w14:textId="77777777" w:rsidR="0057752C" w:rsidRDefault="00D23843">
            <w:r>
              <w:t>Land and expand.</w:t>
            </w:r>
          </w:p>
        </w:tc>
      </w:tr>
      <w:tr w:rsidR="0057752C" w14:paraId="65BBC719" w14:textId="77777777">
        <w:tc>
          <w:tcPr>
            <w:tcW w:w="1560" w:type="dxa"/>
          </w:tcPr>
          <w:p w14:paraId="2DC074AC" w14:textId="77777777" w:rsidR="0057752C" w:rsidRDefault="00D23843">
            <w:r>
              <w:t>75</w:t>
            </w:r>
          </w:p>
        </w:tc>
        <w:tc>
          <w:tcPr>
            <w:tcW w:w="1560" w:type="dxa"/>
          </w:tcPr>
          <w:p w14:paraId="4B48C1C7" w14:textId="77777777" w:rsidR="0057752C" w:rsidRDefault="00D23843">
            <w:r>
              <w:t>Subject: Quick idea to increase parking revenue at {{PropertyName}}</w:t>
            </w:r>
          </w:p>
        </w:tc>
        <w:tc>
          <w:tcPr>
            <w:tcW w:w="1560" w:type="dxa"/>
          </w:tcPr>
          <w:p w14:paraId="413EBA39" w14:textId="77777777" w:rsidR="0057752C" w:rsidRDefault="00D23843">
            <w:r>
              <w:t>Cold email (PP)</w:t>
            </w:r>
          </w:p>
        </w:tc>
        <w:tc>
          <w:tcPr>
            <w:tcW w:w="1560" w:type="dxa"/>
          </w:tcPr>
          <w:p w14:paraId="1E7AE8C3" w14:textId="77777777" w:rsidR="0057752C" w:rsidRDefault="00D23843">
            <w:r>
              <w:t>Cold email subject line</w:t>
            </w:r>
          </w:p>
        </w:tc>
        <w:tc>
          <w:tcPr>
            <w:tcW w:w="1560" w:type="dxa"/>
          </w:tcPr>
          <w:p w14:paraId="6C404253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83D60E9" w14:textId="77777777" w:rsidR="0057752C" w:rsidRDefault="00D23843">
            <w:r>
              <w:t>Use with a short audit offer.</w:t>
            </w:r>
          </w:p>
        </w:tc>
      </w:tr>
      <w:tr w:rsidR="0057752C" w14:paraId="2575C235" w14:textId="77777777">
        <w:tc>
          <w:tcPr>
            <w:tcW w:w="1560" w:type="dxa"/>
          </w:tcPr>
          <w:p w14:paraId="6FD1FF0B" w14:textId="77777777" w:rsidR="0057752C" w:rsidRDefault="00D23843">
            <w:r>
              <w:t>76</w:t>
            </w:r>
          </w:p>
        </w:tc>
        <w:tc>
          <w:tcPr>
            <w:tcW w:w="1560" w:type="dxa"/>
          </w:tcPr>
          <w:p w14:paraId="66323797" w14:textId="77777777" w:rsidR="0057752C" w:rsidRDefault="00D23843">
            <w:r>
              <w:t>Subject: Are you open to a 10-min ‘parking leakage’ walkthrough?</w:t>
            </w:r>
          </w:p>
        </w:tc>
        <w:tc>
          <w:tcPr>
            <w:tcW w:w="1560" w:type="dxa"/>
          </w:tcPr>
          <w:p w14:paraId="2F8B7998" w14:textId="77777777" w:rsidR="0057752C" w:rsidRDefault="00D23843">
            <w:r>
              <w:t>Cold email (PP)</w:t>
            </w:r>
          </w:p>
        </w:tc>
        <w:tc>
          <w:tcPr>
            <w:tcW w:w="1560" w:type="dxa"/>
          </w:tcPr>
          <w:p w14:paraId="14C4789D" w14:textId="77777777" w:rsidR="0057752C" w:rsidRDefault="00D23843">
            <w:r>
              <w:t>Cold email subject line</w:t>
            </w:r>
          </w:p>
        </w:tc>
        <w:tc>
          <w:tcPr>
            <w:tcW w:w="1560" w:type="dxa"/>
          </w:tcPr>
          <w:p w14:paraId="5053E1F2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3D0FE29F" w14:textId="77777777" w:rsidR="0057752C" w:rsidRDefault="00D23843">
            <w:r>
              <w:t>Low-friction CTA.</w:t>
            </w:r>
          </w:p>
        </w:tc>
      </w:tr>
      <w:tr w:rsidR="0057752C" w14:paraId="1FCF3065" w14:textId="77777777">
        <w:tc>
          <w:tcPr>
            <w:tcW w:w="1560" w:type="dxa"/>
          </w:tcPr>
          <w:p w14:paraId="31A839EE" w14:textId="77777777" w:rsidR="0057752C" w:rsidRDefault="00D23843">
            <w:r>
              <w:t>77</w:t>
            </w:r>
          </w:p>
        </w:tc>
        <w:tc>
          <w:tcPr>
            <w:tcW w:w="1560" w:type="dxa"/>
          </w:tcPr>
          <w:p w14:paraId="1DC32EAA" w14:textId="77777777" w:rsidR="0057752C" w:rsidRDefault="00D23843">
            <w:r>
              <w:t>Subject: Water/sewer bill reduction audit for {{FacilityName}}?</w:t>
            </w:r>
          </w:p>
        </w:tc>
        <w:tc>
          <w:tcPr>
            <w:tcW w:w="1560" w:type="dxa"/>
          </w:tcPr>
          <w:p w14:paraId="63E1E302" w14:textId="77777777" w:rsidR="0057752C" w:rsidRDefault="00D23843">
            <w:r>
              <w:t>Cold email (PWV)</w:t>
            </w:r>
          </w:p>
        </w:tc>
        <w:tc>
          <w:tcPr>
            <w:tcW w:w="1560" w:type="dxa"/>
          </w:tcPr>
          <w:p w14:paraId="6BCEA6DB" w14:textId="77777777" w:rsidR="0057752C" w:rsidRDefault="00D23843">
            <w:r>
              <w:t>Cold email subject line</w:t>
            </w:r>
          </w:p>
        </w:tc>
        <w:tc>
          <w:tcPr>
            <w:tcW w:w="1560" w:type="dxa"/>
          </w:tcPr>
          <w:p w14:paraId="71E4054F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53AC9B50" w14:textId="77777777" w:rsidR="0057752C" w:rsidRDefault="00D23843">
            <w:r>
              <w:t>Ask for last bill.</w:t>
            </w:r>
          </w:p>
        </w:tc>
      </w:tr>
      <w:tr w:rsidR="0057752C" w14:paraId="61B323AA" w14:textId="77777777">
        <w:tc>
          <w:tcPr>
            <w:tcW w:w="1560" w:type="dxa"/>
          </w:tcPr>
          <w:p w14:paraId="6A804E7B" w14:textId="77777777" w:rsidR="0057752C" w:rsidRDefault="00D23843">
            <w:r>
              <w:t>78</w:t>
            </w:r>
          </w:p>
        </w:tc>
        <w:tc>
          <w:tcPr>
            <w:tcW w:w="1560" w:type="dxa"/>
          </w:tcPr>
          <w:p w14:paraId="574FC2F0" w14:textId="77777777" w:rsidR="0057752C" w:rsidRDefault="00D23843">
            <w:r>
              <w:t>Email opener: Noticed {{PropertyName}} has a garage - we typically find 3–7 revenue leaks in systems like this. Want a 15-min audit?</w:t>
            </w:r>
          </w:p>
        </w:tc>
        <w:tc>
          <w:tcPr>
            <w:tcW w:w="1560" w:type="dxa"/>
          </w:tcPr>
          <w:p w14:paraId="29F64D80" w14:textId="77777777" w:rsidR="0057752C" w:rsidRDefault="00D23843">
            <w:r>
              <w:t>PP decision makers</w:t>
            </w:r>
          </w:p>
        </w:tc>
        <w:tc>
          <w:tcPr>
            <w:tcW w:w="1560" w:type="dxa"/>
          </w:tcPr>
          <w:p w14:paraId="6907F8F2" w14:textId="77777777" w:rsidR="0057752C" w:rsidRDefault="00D23843">
            <w:r>
              <w:t>Cold email body</w:t>
            </w:r>
          </w:p>
        </w:tc>
        <w:tc>
          <w:tcPr>
            <w:tcW w:w="1560" w:type="dxa"/>
          </w:tcPr>
          <w:p w14:paraId="71E646C2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2A35816E" w14:textId="77777777" w:rsidR="0057752C" w:rsidRDefault="00D23843">
            <w:r>
              <w:t>Keep under 5 sentences.</w:t>
            </w:r>
          </w:p>
        </w:tc>
      </w:tr>
      <w:tr w:rsidR="0057752C" w14:paraId="2B7228C2" w14:textId="77777777">
        <w:tc>
          <w:tcPr>
            <w:tcW w:w="1560" w:type="dxa"/>
          </w:tcPr>
          <w:p w14:paraId="306C0E45" w14:textId="77777777" w:rsidR="0057752C" w:rsidRDefault="00D23843">
            <w:r>
              <w:t>79</w:t>
            </w:r>
          </w:p>
        </w:tc>
        <w:tc>
          <w:tcPr>
            <w:tcW w:w="1560" w:type="dxa"/>
          </w:tcPr>
          <w:p w14:paraId="3C6C3AEB" w14:textId="77777777" w:rsidR="0057752C" w:rsidRDefault="00D23843">
            <w:r>
              <w:t>Email opener: If you send your last water/sewer bill, we’ll estimate savings range and tell you if it’s worth pursuing.</w:t>
            </w:r>
          </w:p>
        </w:tc>
        <w:tc>
          <w:tcPr>
            <w:tcW w:w="1560" w:type="dxa"/>
          </w:tcPr>
          <w:p w14:paraId="1F1D18A6" w14:textId="77777777" w:rsidR="0057752C" w:rsidRDefault="00D23843">
            <w:r>
              <w:t>PWV decision makers</w:t>
            </w:r>
          </w:p>
        </w:tc>
        <w:tc>
          <w:tcPr>
            <w:tcW w:w="1560" w:type="dxa"/>
          </w:tcPr>
          <w:p w14:paraId="3A475286" w14:textId="77777777" w:rsidR="0057752C" w:rsidRDefault="00D23843">
            <w:r>
              <w:t>Cold email body</w:t>
            </w:r>
          </w:p>
        </w:tc>
        <w:tc>
          <w:tcPr>
            <w:tcW w:w="1560" w:type="dxa"/>
          </w:tcPr>
          <w:p w14:paraId="5D35BDB0" w14:textId="77777777" w:rsidR="0057752C" w:rsidRDefault="00D23843">
            <w:r>
              <w:t>[H]</w:t>
            </w:r>
          </w:p>
        </w:tc>
        <w:tc>
          <w:tcPr>
            <w:tcW w:w="1560" w:type="dxa"/>
          </w:tcPr>
          <w:p w14:paraId="71BAEF10" w14:textId="77777777" w:rsidR="0057752C" w:rsidRDefault="00D23843">
            <w:r>
              <w:t>Simple entry offer.</w:t>
            </w:r>
          </w:p>
        </w:tc>
      </w:tr>
      <w:tr w:rsidR="0057752C" w14:paraId="29135302" w14:textId="77777777">
        <w:tc>
          <w:tcPr>
            <w:tcW w:w="1560" w:type="dxa"/>
          </w:tcPr>
          <w:p w14:paraId="55925C56" w14:textId="77777777" w:rsidR="0057752C" w:rsidRDefault="00D23843">
            <w:r>
              <w:t>80</w:t>
            </w:r>
          </w:p>
        </w:tc>
        <w:tc>
          <w:tcPr>
            <w:tcW w:w="1560" w:type="dxa"/>
          </w:tcPr>
          <w:p w14:paraId="6AED427B" w14:textId="77777777" w:rsidR="0057752C" w:rsidRDefault="00D23843">
            <w:r>
              <w:t>LinkedIn hook: ‘The fastest way to improve NOI isn’t always raising rents. Sometimes it’s fixing parking.’</w:t>
            </w:r>
          </w:p>
        </w:tc>
        <w:tc>
          <w:tcPr>
            <w:tcW w:w="1560" w:type="dxa"/>
          </w:tcPr>
          <w:p w14:paraId="2B1C5076" w14:textId="77777777" w:rsidR="0057752C" w:rsidRDefault="00D23843">
            <w:r>
              <w:t>Asset managers</w:t>
            </w:r>
          </w:p>
        </w:tc>
        <w:tc>
          <w:tcPr>
            <w:tcW w:w="1560" w:type="dxa"/>
          </w:tcPr>
          <w:p w14:paraId="7847885E" w14:textId="77777777" w:rsidR="0057752C" w:rsidRDefault="00D23843">
            <w:r>
              <w:t>LinkedIn</w:t>
            </w:r>
          </w:p>
        </w:tc>
        <w:tc>
          <w:tcPr>
            <w:tcW w:w="1560" w:type="dxa"/>
          </w:tcPr>
          <w:p w14:paraId="6B47859E" w14:textId="77777777" w:rsidR="0057752C" w:rsidRDefault="00D23843">
            <w:r>
              <w:t>[M]</w:t>
            </w:r>
          </w:p>
        </w:tc>
        <w:tc>
          <w:tcPr>
            <w:tcW w:w="1560" w:type="dxa"/>
          </w:tcPr>
          <w:p w14:paraId="31DDE7D3" w14:textId="77777777" w:rsidR="0057752C" w:rsidRDefault="00D23843">
            <w:r>
              <w:t>NOI framing.</w:t>
            </w:r>
          </w:p>
        </w:tc>
      </w:tr>
    </w:tbl>
    <w:p w14:paraId="656446E5" w14:textId="77777777" w:rsidR="0057752C" w:rsidRDefault="00D23843">
      <w:r>
        <w:t>Tip: For ads and cold email, start with the top 20 messages and rotate proof/examples weekly.</w:t>
      </w:r>
    </w:p>
    <w:p w14:paraId="5300B0DB" w14:textId="77777777" w:rsidR="0057752C" w:rsidRDefault="00D23843">
      <w:r>
        <w:br w:type="page"/>
      </w:r>
    </w:p>
    <w:p w14:paraId="5C8DB073" w14:textId="77777777" w:rsidR="0057752C" w:rsidRDefault="00D23843">
      <w:pPr>
        <w:pStyle w:val="Heading1"/>
      </w:pPr>
      <w:r>
        <w:t>5. Master Hook List and Hook Tools</w:t>
      </w:r>
    </w:p>
    <w:p w14:paraId="42B72563" w14:textId="77777777" w:rsidR="0057752C" w:rsidRDefault="00D23843">
      <w:pPr>
        <w:pStyle w:val="Heading2"/>
      </w:pPr>
      <w:r>
        <w:t>5.1 Hook Frameworks We Use (Simple)</w:t>
      </w:r>
    </w:p>
    <w:p w14:paraId="0722193D" w14:textId="77777777" w:rsidR="0057752C" w:rsidRDefault="00D23843">
      <w:pPr>
        <w:pStyle w:val="Heading3"/>
      </w:pPr>
      <w:r>
        <w:t>Hormozi-Style Hooks [H]</w:t>
      </w:r>
    </w:p>
    <w:p w14:paraId="422EFD92" w14:textId="77777777" w:rsidR="0057752C" w:rsidRDefault="00D23843">
      <w:pPr>
        <w:pStyle w:val="ListBullet"/>
      </w:pPr>
      <w:r>
        <w:t>Outcome + time + without: “Get X in Y days without Z.”</w:t>
      </w:r>
    </w:p>
    <w:p w14:paraId="1FC29DA9" w14:textId="77777777" w:rsidR="0057752C" w:rsidRDefault="00D23843">
      <w:pPr>
        <w:pStyle w:val="ListBullet"/>
      </w:pPr>
      <w:r>
        <w:t>Value stack: “Do X, plus Y, plus Z - for one simple price.”</w:t>
      </w:r>
    </w:p>
    <w:p w14:paraId="08272B26" w14:textId="77777777" w:rsidR="0057752C" w:rsidRDefault="00D23843">
      <w:pPr>
        <w:pStyle w:val="ListBullet"/>
      </w:pPr>
      <w:r>
        <w:t>Risk reversal: “If we can’t find savings/leakage, we’ll tell you and stop.”</w:t>
      </w:r>
    </w:p>
    <w:p w14:paraId="61AF009B" w14:textId="77777777" w:rsidR="0057752C" w:rsidRDefault="00D23843">
      <w:pPr>
        <w:pStyle w:val="ListBullet"/>
      </w:pPr>
      <w:r>
        <w:t>Proof-first: “We found 7 revenue leaks in a garage last week. Here’s the checklist.”</w:t>
      </w:r>
    </w:p>
    <w:p w14:paraId="11B7362B" w14:textId="77777777" w:rsidR="0057752C" w:rsidRDefault="00D23843">
      <w:pPr>
        <w:pStyle w:val="Heading3"/>
      </w:pPr>
      <w:r>
        <w:t>StoryBrand-Style Hooks [SB]</w:t>
      </w:r>
    </w:p>
    <w:p w14:paraId="3CA5CCC3" w14:textId="77777777" w:rsidR="0057752C" w:rsidRDefault="00D23843">
      <w:pPr>
        <w:pStyle w:val="ListBullet"/>
      </w:pPr>
      <w:r>
        <w:t>Customer is hero: “You shouldn’t have to deal with ____ just to get ____.”</w:t>
      </w:r>
    </w:p>
    <w:p w14:paraId="3FAD3712" w14:textId="77777777" w:rsidR="0057752C" w:rsidRDefault="00D23843">
      <w:pPr>
        <w:pStyle w:val="ListBullet"/>
      </w:pPr>
      <w:r>
        <w:t>Guide + plan: “Here’s the 3-step plan to fix ____ without ____.”</w:t>
      </w:r>
    </w:p>
    <w:p w14:paraId="73268C65" w14:textId="77777777" w:rsidR="0057752C" w:rsidRDefault="00D23843">
      <w:pPr>
        <w:pStyle w:val="ListBullet"/>
      </w:pPr>
      <w:r>
        <w:t>Transformation: “From ____ to ____ (with a simple plan).”</w:t>
      </w:r>
    </w:p>
    <w:p w14:paraId="28E4FD3F" w14:textId="77777777" w:rsidR="0057752C" w:rsidRDefault="00D23843">
      <w:pPr>
        <w:pStyle w:val="Heading3"/>
      </w:pPr>
      <w:r>
        <w:t>Munger-Style Hooks [M]</w:t>
      </w:r>
    </w:p>
    <w:p w14:paraId="73D42BC8" w14:textId="77777777" w:rsidR="0057752C" w:rsidRDefault="00D23843">
      <w:pPr>
        <w:pStyle w:val="ListBullet"/>
      </w:pPr>
      <w:r>
        <w:t>Inversion: “If you wanted to lose money on parking, here’s exactly what you’d do.”</w:t>
      </w:r>
    </w:p>
    <w:p w14:paraId="2DA085F4" w14:textId="77777777" w:rsidR="0057752C" w:rsidRDefault="00D23843">
      <w:pPr>
        <w:pStyle w:val="ListBullet"/>
      </w:pPr>
      <w:r>
        <w:t>Incentives: “People respond to incentives. Fix the incentive and behavior follows.”</w:t>
      </w:r>
    </w:p>
    <w:p w14:paraId="023FA382" w14:textId="77777777" w:rsidR="0057752C" w:rsidRDefault="00D23843">
      <w:pPr>
        <w:pStyle w:val="ListBullet"/>
      </w:pPr>
      <w:r>
        <w:t>Second-order effects: “This looks like a ‘parking’ problem, but it’s really a revenue reporting problem.”</w:t>
      </w:r>
    </w:p>
    <w:p w14:paraId="5E7058BD" w14:textId="77777777" w:rsidR="0057752C" w:rsidRDefault="00D23843">
      <w:pPr>
        <w:pStyle w:val="Heading2"/>
      </w:pPr>
      <w:r>
        <w:t>5.2 Master Hook Templates (Fill-in-the-Blank)</w:t>
      </w:r>
    </w:p>
    <w:p w14:paraId="17093271" w14:textId="77777777" w:rsidR="0057752C" w:rsidRDefault="00D23843">
      <w:pPr>
        <w:pStyle w:val="ListBullet"/>
      </w:pPr>
      <w:r>
        <w:t>Stop {{pain}} without {{common tradeoff}}.</w:t>
      </w:r>
    </w:p>
    <w:p w14:paraId="56E0D31E" w14:textId="77777777" w:rsidR="0057752C" w:rsidRDefault="00D23843">
      <w:pPr>
        <w:pStyle w:val="ListBullet"/>
      </w:pPr>
      <w:r>
        <w:t>How {{ICP}} can {{desired outcome}} before {{deadline/season}}.</w:t>
      </w:r>
    </w:p>
    <w:p w14:paraId="0A101D56" w14:textId="77777777" w:rsidR="0057752C" w:rsidRDefault="00D23843">
      <w:pPr>
        <w:pStyle w:val="ListBullet"/>
      </w:pPr>
      <w:r>
        <w:t>{{Number}} revenue leaks we find in most {{asset type}} (and how to fix them).</w:t>
      </w:r>
    </w:p>
    <w:p w14:paraId="27423440" w14:textId="77777777" w:rsidR="0057752C" w:rsidRDefault="00D23843">
      <w:pPr>
        <w:pStyle w:val="ListBullet"/>
      </w:pPr>
      <w:r>
        <w:t>If you’re {{situation}}, you’re probably losing {{money/time}} here:</w:t>
      </w:r>
    </w:p>
    <w:p w14:paraId="31DB4415" w14:textId="77777777" w:rsidR="0057752C" w:rsidRDefault="00D23843">
      <w:pPr>
        <w:pStyle w:val="ListBullet"/>
      </w:pPr>
      <w:r>
        <w:t>Get {{result}} in {{timeframe}} without {{objection}}.</w:t>
      </w:r>
    </w:p>
    <w:p w14:paraId="43CFA262" w14:textId="77777777" w:rsidR="0057752C" w:rsidRDefault="00D23843">
      <w:pPr>
        <w:pStyle w:val="ListBullet"/>
      </w:pPr>
      <w:r>
        <w:t>The cheapest way to {{result}} is NOT {{common approach}}. It’s {{our mechanism}}.</w:t>
      </w:r>
    </w:p>
    <w:p w14:paraId="0F9571C1" w14:textId="77777777" w:rsidR="0057752C" w:rsidRDefault="00D23843">
      <w:pPr>
        <w:pStyle w:val="ListBullet"/>
      </w:pPr>
      <w:r>
        <w:t>Before you {{big decision}}, do this {{audit/checklist}} first.</w:t>
      </w:r>
    </w:p>
    <w:p w14:paraId="7339BF05" w14:textId="77777777" w:rsidR="0057752C" w:rsidRDefault="00D23843">
      <w:pPr>
        <w:pStyle w:val="ListBullet"/>
      </w:pPr>
      <w:r>
        <w:t>Most {{assets}} fail because of {{root cause}} - not {{surface cause}}.</w:t>
      </w:r>
    </w:p>
    <w:p w14:paraId="09620EB8" w14:textId="77777777" w:rsidR="0057752C" w:rsidRDefault="00D23843">
      <w:pPr>
        <w:pStyle w:val="ListBullet"/>
      </w:pPr>
      <w:r>
        <w:t>Here’s the 3-step plan to {{result}} (even if {{constraint}}).</w:t>
      </w:r>
    </w:p>
    <w:p w14:paraId="11DB4B8A" w14:textId="77777777" w:rsidR="0057752C" w:rsidRDefault="00D23843">
      <w:pPr>
        <w:pStyle w:val="ListBullet"/>
      </w:pPr>
      <w:r>
        <w:t>What nobody tells {{ICP}} about {{topic}}.</w:t>
      </w:r>
    </w:p>
    <w:p w14:paraId="24EDA46F" w14:textId="77777777" w:rsidR="0057752C" w:rsidRDefault="00D23843">
      <w:pPr>
        <w:pStyle w:val="ListBullet"/>
      </w:pPr>
      <w:r>
        <w:t>Case study: how {{peer}} achieved {{result}} with {{mechanism}}.</w:t>
      </w:r>
    </w:p>
    <w:p w14:paraId="4BC9EBBF" w14:textId="77777777" w:rsidR="0057752C" w:rsidRDefault="00D23843">
      <w:pPr>
        <w:pStyle w:val="ListBullet"/>
      </w:pPr>
      <w:r>
        <w:t>Is {{problem}} costing you {{hidden cost}} every month?</w:t>
      </w:r>
    </w:p>
    <w:p w14:paraId="1C65EBC9" w14:textId="77777777" w:rsidR="0057752C" w:rsidRDefault="00D23843">
      <w:pPr>
        <w:pStyle w:val="ListBullet"/>
      </w:pPr>
      <w:r>
        <w:t>If you have {{condition}}, you have a {{opportunity/leak}}.</w:t>
      </w:r>
    </w:p>
    <w:p w14:paraId="0D1338FE" w14:textId="77777777" w:rsidR="0057752C" w:rsidRDefault="00D23843">
      <w:pPr>
        <w:pStyle w:val="ListBullet"/>
      </w:pPr>
      <w:r>
        <w:t>Don’t buy {{expensive thing}} until you test {{low-cost alternative}}.</w:t>
      </w:r>
    </w:p>
    <w:p w14:paraId="357E19E0" w14:textId="77777777" w:rsidR="0057752C" w:rsidRDefault="00D23843">
      <w:pPr>
        <w:pStyle w:val="ListBullet"/>
      </w:pPr>
      <w:r>
        <w:t>Your {{team}} shouldn’t have to {{manual work}}. Automate it.</w:t>
      </w:r>
    </w:p>
    <w:p w14:paraId="41B389A8" w14:textId="77777777" w:rsidR="0057752C" w:rsidRDefault="00D23843">
      <w:pPr>
        <w:pStyle w:val="ListBullet"/>
      </w:pPr>
      <w:r>
        <w:t>How to reduce {{cost}} without reducing {{quality/experience}}.</w:t>
      </w:r>
    </w:p>
    <w:p w14:paraId="1FB4BF5C" w14:textId="77777777" w:rsidR="0057752C" w:rsidRDefault="00D23843">
      <w:pPr>
        <w:pStyle w:val="ListBullet"/>
      </w:pPr>
      <w:r>
        <w:t>Why {{common belief}} is wrong (and what to do instead).</w:t>
      </w:r>
    </w:p>
    <w:p w14:paraId="741DF147" w14:textId="77777777" w:rsidR="0057752C" w:rsidRDefault="00D23843">
      <w:pPr>
        <w:pStyle w:val="ListBullet"/>
      </w:pPr>
      <w:r>
        <w:t>{{Season}} is coming: are you ready for {{surge}}?</w:t>
      </w:r>
    </w:p>
    <w:p w14:paraId="3BBE2E39" w14:textId="77777777" w:rsidR="0057752C" w:rsidRDefault="00D23843">
      <w:pPr>
        <w:pStyle w:val="ListBullet"/>
      </w:pPr>
      <w:r>
        <w:t>The one dashboard metric that tells you if you’re leaking revenue:</w:t>
      </w:r>
    </w:p>
    <w:p w14:paraId="0A001D3F" w14:textId="77777777" w:rsidR="0057752C" w:rsidRDefault="00D23843">
      <w:pPr>
        <w:pStyle w:val="ListBullet"/>
      </w:pPr>
      <w:r>
        <w:t>Want a 15-minute audit to find your biggest lever?</w:t>
      </w:r>
    </w:p>
    <w:p w14:paraId="416EB9E0" w14:textId="77777777" w:rsidR="0057752C" w:rsidRDefault="00D23843">
      <w:pPr>
        <w:pStyle w:val="Heading2"/>
      </w:pPr>
      <w:r>
        <w:t>5.3 Hook Tool Stack (What We Use + What It’s For)</w:t>
      </w:r>
    </w:p>
    <w:p w14:paraId="4FDDA4DC" w14:textId="77777777" w:rsidR="0057752C" w:rsidRDefault="00D23843">
      <w:pPr>
        <w:pStyle w:val="Heading3"/>
      </w:pPr>
      <w:r>
        <w:t>AI Writing / Hook Generators</w:t>
      </w:r>
    </w:p>
    <w:p w14:paraId="050A67A3" w14:textId="77777777" w:rsidR="0057752C" w:rsidRDefault="00D23843">
      <w:pPr>
        <w:pStyle w:val="ListBullet"/>
      </w:pPr>
      <w:r>
        <w:t>Anyword - generate and score copy variants for ads and emails. [Tool referenced in chats]</w:t>
      </w:r>
    </w:p>
    <w:p w14:paraId="7B369846" w14:textId="77777777" w:rsidR="0057752C" w:rsidRDefault="00D23843">
      <w:pPr>
        <w:pStyle w:val="ListBullet"/>
      </w:pPr>
      <w:r>
        <w:t>Jasper - create first drafts and variations (hooks, headlines, scripts). [Tool referenced in chats]</w:t>
      </w:r>
    </w:p>
    <w:p w14:paraId="787CC13E" w14:textId="77777777" w:rsidR="0057752C" w:rsidRDefault="00D23843">
      <w:pPr>
        <w:pStyle w:val="ListBullet"/>
      </w:pPr>
      <w:r>
        <w:t>ChatGPT (your Tip Hub) - turn raw notes into 30 hooks, then refine to 5 winners. [C/T]</w:t>
      </w:r>
    </w:p>
    <w:p w14:paraId="650E65A0" w14:textId="77777777" w:rsidR="0057752C" w:rsidRDefault="00D23843">
      <w:pPr>
        <w:pStyle w:val="Heading3"/>
      </w:pPr>
      <w:r>
        <w:t>Competitive / Audience Research</w:t>
      </w:r>
    </w:p>
    <w:p w14:paraId="745D9FEF" w14:textId="77777777" w:rsidR="0057752C" w:rsidRDefault="00D23843">
      <w:pPr>
        <w:pStyle w:val="ListBullet"/>
      </w:pPr>
      <w:r>
        <w:t>Facebook Ads Library - see what competitors and adjacent markets are running (angles + proof).</w:t>
      </w:r>
    </w:p>
    <w:p w14:paraId="46CD9AD8" w14:textId="77777777" w:rsidR="0057752C" w:rsidRDefault="00D23843">
      <w:pPr>
        <w:pStyle w:val="ListBullet"/>
      </w:pPr>
      <w:r>
        <w:t>Reddit + GummySearch - pull exact language customers use (copy/paste phrasing into hooks).</w:t>
      </w:r>
    </w:p>
    <w:p w14:paraId="58BA3698" w14:textId="77777777" w:rsidR="0057752C" w:rsidRDefault="00D23843">
      <w:pPr>
        <w:pStyle w:val="ListBullet"/>
      </w:pPr>
      <w:r>
        <w:t>YouTube - scrape/transcribe competitor videos for recurring promises and objections.</w:t>
      </w:r>
    </w:p>
    <w:p w14:paraId="7ACD5529" w14:textId="77777777" w:rsidR="0057752C" w:rsidRDefault="00D23843">
      <w:pPr>
        <w:pStyle w:val="ListBullet"/>
      </w:pPr>
      <w:r>
        <w:t>Perplexity + Glasp - fast research, summarize sources, build topic clusters.</w:t>
      </w:r>
    </w:p>
    <w:p w14:paraId="3248EDF9" w14:textId="77777777" w:rsidR="0057752C" w:rsidRDefault="00D23843">
      <w:pPr>
        <w:pStyle w:val="Heading3"/>
      </w:pPr>
      <w:r>
        <w:t>Hook Quality Checklist (Use Before Publishing)</w:t>
      </w:r>
    </w:p>
    <w:p w14:paraId="32DE2879" w14:textId="77777777" w:rsidR="0057752C" w:rsidRDefault="00D23843">
      <w:pPr>
        <w:pStyle w:val="ListBullet"/>
      </w:pPr>
      <w:r>
        <w:t>Specific ICP: would a random person understand who it’s for?</w:t>
      </w:r>
    </w:p>
    <w:p w14:paraId="0FC37A95" w14:textId="77777777" w:rsidR="0057752C" w:rsidRDefault="00D23843">
      <w:pPr>
        <w:pStyle w:val="ListBullet"/>
      </w:pPr>
      <w:r>
        <w:t>Specific outcome: can you measure it (revenue, cost, time, disputes, compliance)?</w:t>
      </w:r>
    </w:p>
    <w:p w14:paraId="59426AB0" w14:textId="77777777" w:rsidR="0057752C" w:rsidRDefault="00D23843">
      <w:pPr>
        <w:pStyle w:val="ListBullet"/>
      </w:pPr>
      <w:r>
        <w:t>Friction removed: does it clearly reduce effort/risk for the buyer?</w:t>
      </w:r>
    </w:p>
    <w:p w14:paraId="6403C37E" w14:textId="77777777" w:rsidR="0057752C" w:rsidRDefault="00D23843">
      <w:pPr>
        <w:pStyle w:val="ListBullet"/>
      </w:pPr>
      <w:r>
        <w:t>Proof path: can you show evidence now, or at least offer an audit to quantify?</w:t>
      </w:r>
    </w:p>
    <w:p w14:paraId="7F6FA5A4" w14:textId="77777777" w:rsidR="0057752C" w:rsidRDefault="00D23843">
      <w:pPr>
        <w:pStyle w:val="ListBullet"/>
      </w:pPr>
      <w:r>
        <w:t>Single CTA: one next step (book call, request audit, send bill, etc.).</w:t>
      </w:r>
    </w:p>
    <w:p w14:paraId="793281DB" w14:textId="77777777" w:rsidR="0057752C" w:rsidRDefault="00D23843">
      <w:r>
        <w:br w:type="page"/>
      </w:r>
    </w:p>
    <w:p w14:paraId="21ACA360" w14:textId="77777777" w:rsidR="0057752C" w:rsidRDefault="00D23843">
      <w:pPr>
        <w:pStyle w:val="Heading1"/>
      </w:pPr>
      <w:r>
        <w:t>6. Master Marketing Strategies (Ranked)</w:t>
      </w:r>
    </w:p>
    <w:p w14:paraId="7704543E" w14:textId="77777777" w:rsidR="0057752C" w:rsidRDefault="00D23843">
      <w:pPr>
        <w:pStyle w:val="Heading2"/>
      </w:pPr>
      <w:r>
        <w:t>Strategy #1 (Best Immediate ROI): Account-Based Outbound + Audit Offer</w:t>
      </w:r>
    </w:p>
    <w:p w14:paraId="7C20BB77" w14:textId="77777777" w:rsidR="0057752C" w:rsidRDefault="00D23843">
      <w:pPr>
        <w:pStyle w:val="ListBullet"/>
      </w:pPr>
      <w:r>
        <w:t>Goal: book qualified meetings fast (next 30–90 days). [H]</w:t>
      </w:r>
    </w:p>
    <w:p w14:paraId="0EC4C8A2" w14:textId="77777777" w:rsidR="0057752C" w:rsidRDefault="00D23843">
      <w:pPr>
        <w:pStyle w:val="ListBullet"/>
      </w:pPr>
      <w:r>
        <w:t>Targets: hotels with garages, commercial garages, surface lots, property managers; and water-heavy facilities for PWV. [C/T]</w:t>
      </w:r>
    </w:p>
    <w:p w14:paraId="2E51A0D5" w14:textId="77777777" w:rsidR="0057752C" w:rsidRDefault="00D23843">
      <w:pPr>
        <w:pStyle w:val="ListBullet"/>
      </w:pPr>
      <w:r>
        <w:t>Core offer: 15-min audit (parking leakage audit OR water/sewer savings audit). [H]</w:t>
      </w:r>
    </w:p>
    <w:p w14:paraId="0C93C4C7" w14:textId="77777777" w:rsidR="0057752C" w:rsidRDefault="00D23843">
      <w:pPr>
        <w:pStyle w:val="ListBullet"/>
      </w:pPr>
      <w:r>
        <w:t>Tools: Sales Navigator + Apollo/Clay + Million Verifier + HubSpot sequences. [Tool stack from chats]</w:t>
      </w:r>
    </w:p>
    <w:p w14:paraId="1BF0BF04" w14:textId="77777777" w:rsidR="0057752C" w:rsidRDefault="00D23843">
      <w:pPr>
        <w:pStyle w:val="Heading3"/>
      </w:pPr>
      <w:r>
        <w:t>Step-by-step</w:t>
      </w:r>
    </w:p>
    <w:p w14:paraId="7DDCC32F" w14:textId="77777777" w:rsidR="0057752C" w:rsidRDefault="00D23843">
      <w:pPr>
        <w:pStyle w:val="ListNumber"/>
      </w:pPr>
      <w:r>
        <w:t>Build a list of 100 target accounts (start with Texas coastal + top Texas metros).</w:t>
      </w:r>
    </w:p>
    <w:p w14:paraId="1938CDE6" w14:textId="77777777" w:rsidR="0057752C" w:rsidRDefault="00D23843">
      <w:pPr>
        <w:pStyle w:val="ListNumber"/>
      </w:pPr>
      <w:r>
        <w:t>Enrich decision-makers (Owner/Asset Manager/GM/Facilities Director) + verify emails.</w:t>
      </w:r>
    </w:p>
    <w:p w14:paraId="333FB2B8" w14:textId="77777777" w:rsidR="0057752C" w:rsidRDefault="00D23843">
      <w:pPr>
        <w:pStyle w:val="ListNumber"/>
      </w:pPr>
      <w:r>
        <w:t>Create 2 outbound sequences (Parking + Water). Keep under 4 emails + 1 optional call task.</w:t>
      </w:r>
    </w:p>
    <w:p w14:paraId="2DB7FF3B" w14:textId="77777777" w:rsidR="0057752C" w:rsidRDefault="00D23843">
      <w:pPr>
        <w:pStyle w:val="ListNumber"/>
      </w:pPr>
      <w:r>
        <w:t>Send 20–30 emails/day (quality &gt; volume). Track replies and meetings booked.</w:t>
      </w:r>
    </w:p>
    <w:p w14:paraId="06C751BB" w14:textId="77777777" w:rsidR="0057752C" w:rsidRDefault="00D23843">
      <w:pPr>
        <w:pStyle w:val="ListNumber"/>
      </w:pPr>
      <w:r>
        <w:t>After 2–3 wins, write 2 case studies and use them as proof in the sequence.</w:t>
      </w:r>
    </w:p>
    <w:p w14:paraId="27971780" w14:textId="77777777" w:rsidR="0057752C" w:rsidRDefault="00D23843">
      <w:pPr>
        <w:pStyle w:val="ListNumber"/>
      </w:pPr>
      <w:r>
        <w:t>Turn wins into referrals and partner intros.</w:t>
      </w:r>
    </w:p>
    <w:p w14:paraId="6A6D558D" w14:textId="77777777" w:rsidR="0057752C" w:rsidRDefault="00D23843">
      <w:pPr>
        <w:pStyle w:val="Heading2"/>
      </w:pPr>
      <w:r>
        <w:t>Strategy #2 (Best Compounding Asset): GEO + SEO + AI Search Authority Engine</w:t>
      </w:r>
    </w:p>
    <w:p w14:paraId="7F77EA12" w14:textId="77777777" w:rsidR="0057752C" w:rsidRDefault="00D23843">
      <w:pPr>
        <w:pStyle w:val="ListBullet"/>
      </w:pPr>
      <w:r>
        <w:t>Goal: become the default answer in Google and AI search tools for your problems + geographies. [C/T]</w:t>
      </w:r>
    </w:p>
    <w:p w14:paraId="365BAB4D" w14:textId="77777777" w:rsidR="0057752C" w:rsidRDefault="00D23843">
      <w:pPr>
        <w:pStyle w:val="ListBullet"/>
      </w:pPr>
      <w:r>
        <w:t>Core method: location pages + industry pages + proof (case studies) + schema + internal linking + consistent publishing. [H]</w:t>
      </w:r>
    </w:p>
    <w:p w14:paraId="75C77F10" w14:textId="77777777" w:rsidR="0057752C" w:rsidRDefault="00D23843">
      <w:pPr>
        <w:pStyle w:val="ListBullet"/>
      </w:pPr>
      <w:r>
        <w:t>Key unlock from chats: stop marketing to drivers; build owner-facing pages and language. [C/T]</w:t>
      </w:r>
    </w:p>
    <w:p w14:paraId="01627DB4" w14:textId="77777777" w:rsidR="0057752C" w:rsidRDefault="00D23843">
      <w:pPr>
        <w:pStyle w:val="Heading3"/>
      </w:pPr>
      <w:r>
        <w:t>Step-by-step</w:t>
      </w:r>
    </w:p>
    <w:p w14:paraId="3A7D23A7" w14:textId="77777777" w:rsidR="0057752C" w:rsidRDefault="00D23843">
      <w:pPr>
        <w:pStyle w:val="ListNumber"/>
      </w:pPr>
      <w:r>
        <w:t>Lock positioning and core offer (one-liner + audit CTA).</w:t>
      </w:r>
    </w:p>
    <w:p w14:paraId="6DCD9F86" w14:textId="77777777" w:rsidR="0057752C" w:rsidRDefault="00D23843">
      <w:pPr>
        <w:pStyle w:val="ListNumber"/>
      </w:pPr>
      <w:r>
        <w:t>Build site architecture (PSS umbrella with solution clusters).</w:t>
      </w:r>
    </w:p>
    <w:p w14:paraId="046DC587" w14:textId="77777777" w:rsidR="0057752C" w:rsidRDefault="00D23843">
      <w:pPr>
        <w:pStyle w:val="ListNumber"/>
      </w:pPr>
      <w:r>
        <w:t>Publish owner-facing pages for Texas coastal + Texas metros (parking management, monetization, garage modernization).</w:t>
      </w:r>
    </w:p>
    <w:p w14:paraId="023F8A9D" w14:textId="77777777" w:rsidR="0057752C" w:rsidRDefault="00D23843">
      <w:pPr>
        <w:pStyle w:val="ListNumber"/>
      </w:pPr>
      <w:r>
        <w:t>Publish 12 weeks of proof-based articles + FAQs (1/week minimum).</w:t>
      </w:r>
    </w:p>
    <w:p w14:paraId="5AB54FD9" w14:textId="77777777" w:rsidR="0057752C" w:rsidRDefault="00D23843">
      <w:pPr>
        <w:pStyle w:val="ListNumber"/>
      </w:pPr>
      <w:r>
        <w:t>Add structured data (LocalBusiness/Service, FAQPage, Product/Offer where truthful).</w:t>
      </w:r>
    </w:p>
    <w:p w14:paraId="78C5151E" w14:textId="77777777" w:rsidR="0057752C" w:rsidRDefault="00D23843">
      <w:pPr>
        <w:pStyle w:val="ListNumber"/>
      </w:pPr>
      <w:r>
        <w:t>Build local authority: Google Business Profile, local citations, 3–5 quality local backlinks per region.</w:t>
      </w:r>
    </w:p>
    <w:p w14:paraId="3BC81636" w14:textId="77777777" w:rsidR="0057752C" w:rsidRDefault="00D23843">
      <w:pPr>
        <w:pStyle w:val="Heading2"/>
      </w:pPr>
      <w:r>
        <w:t>Strategy #3 (Fastest Access to Lots): Partnership Program</w:t>
      </w:r>
    </w:p>
    <w:p w14:paraId="0608E844" w14:textId="77777777" w:rsidR="0057752C" w:rsidRDefault="00D23843">
      <w:pPr>
        <w:pStyle w:val="ListBullet"/>
      </w:pPr>
      <w:r>
        <w:t>Goal: acquire parking inventory (lots/garages) and water projects via partners. [C/T]</w:t>
      </w:r>
    </w:p>
    <w:p w14:paraId="1EC33998" w14:textId="77777777" w:rsidR="0057752C" w:rsidRDefault="00D23843">
      <w:pPr>
        <w:pStyle w:val="ListBullet"/>
      </w:pPr>
      <w:r>
        <w:t>Partner targets for Perfect Parking: hotels, developers, property management firms, HOAs, churches, marinas, event centers, construction sites. [C/T]</w:t>
      </w:r>
    </w:p>
    <w:p w14:paraId="42853B3C" w14:textId="77777777" w:rsidR="0057752C" w:rsidRDefault="00D23843">
      <w:pPr>
        <w:pStyle w:val="ListBullet"/>
      </w:pPr>
      <w:r>
        <w:t>Partner targets for Water Valve: engineering firms, plumbers/contractors, facility services vendors, energy/utility consultants. [C/T]</w:t>
      </w:r>
    </w:p>
    <w:p w14:paraId="0C3E3D6C" w14:textId="77777777" w:rsidR="0057752C" w:rsidRDefault="00D23843">
      <w:pPr>
        <w:pStyle w:val="Heading3"/>
      </w:pPr>
      <w:r>
        <w:t>Step-by-step</w:t>
      </w:r>
    </w:p>
    <w:p w14:paraId="4AC71CCB" w14:textId="77777777" w:rsidR="0057752C" w:rsidRDefault="00D23843">
      <w:pPr>
        <w:pStyle w:val="ListNumber"/>
      </w:pPr>
      <w:r>
        <w:t>Create a ‘Partnership Program’ page + 1-page PDF (who we help, how partners win).</w:t>
      </w:r>
    </w:p>
    <w:p w14:paraId="53A8794D" w14:textId="77777777" w:rsidR="0057752C" w:rsidRDefault="00D23843">
      <w:pPr>
        <w:pStyle w:val="ListNumber"/>
      </w:pPr>
      <w:r>
        <w:t>Define referral terms (simple; no complexity).</w:t>
      </w:r>
    </w:p>
    <w:p w14:paraId="01426BD9" w14:textId="77777777" w:rsidR="0057752C" w:rsidRDefault="00D23843">
      <w:pPr>
        <w:pStyle w:val="ListNumber"/>
      </w:pPr>
      <w:r>
        <w:t>Create a list of 50 partners and run a 2-touch outreach (email + LinkedIn).</w:t>
      </w:r>
    </w:p>
    <w:p w14:paraId="6C301462" w14:textId="77777777" w:rsidR="0057752C" w:rsidRDefault="00D23843">
      <w:pPr>
        <w:pStyle w:val="ListNumber"/>
      </w:pPr>
      <w:r>
        <w:t>Offer co-branded audit for their clients (they look good; you get the deal).</w:t>
      </w:r>
    </w:p>
    <w:p w14:paraId="0B8AE86B" w14:textId="77777777" w:rsidR="0057752C" w:rsidRDefault="00D23843">
      <w:pPr>
        <w:pStyle w:val="ListNumber"/>
      </w:pPr>
      <w:r>
        <w:t>Track referrals in HubSpot with a ‘Partner Source’ property and pipeline stage.</w:t>
      </w:r>
    </w:p>
    <w:p w14:paraId="6B0316C7" w14:textId="77777777" w:rsidR="0057752C" w:rsidRDefault="00D23843">
      <w:pPr>
        <w:pStyle w:val="Heading2"/>
      </w:pPr>
      <w:r>
        <w:t>Strategy #4 (Scale Once Proof Exists): Paid Search + Retargeting</w:t>
      </w:r>
    </w:p>
    <w:p w14:paraId="708DBC30" w14:textId="77777777" w:rsidR="0057752C" w:rsidRDefault="00D23843">
      <w:pPr>
        <w:pStyle w:val="ListBullet"/>
      </w:pPr>
      <w:r>
        <w:t>Goal: scale lead flow once landing pages + proof are strong. [H]</w:t>
      </w:r>
    </w:p>
    <w:p w14:paraId="08796CDC" w14:textId="77777777" w:rsidR="0057752C" w:rsidRDefault="00D23843">
      <w:pPr>
        <w:pStyle w:val="ListBullet"/>
      </w:pPr>
      <w:r>
        <w:t>Start with retargeting (site visitors + video views) before broad prospecting. [M]</w:t>
      </w:r>
    </w:p>
    <w:p w14:paraId="3551EB4B" w14:textId="77777777" w:rsidR="0057752C" w:rsidRDefault="00D23843">
      <w:pPr>
        <w:pStyle w:val="ListBullet"/>
      </w:pPr>
      <w:r>
        <w:t>Use Google Search for high-intent terms (parking management, parking monetization, reduce sewer bill). [H]</w:t>
      </w:r>
    </w:p>
    <w:p w14:paraId="22BC7F01" w14:textId="77777777" w:rsidR="0057752C" w:rsidRDefault="00D23843">
      <w:pPr>
        <w:pStyle w:val="Heading3"/>
      </w:pPr>
      <w:r>
        <w:t>Step-by-step</w:t>
      </w:r>
    </w:p>
    <w:p w14:paraId="34610C46" w14:textId="77777777" w:rsidR="0057752C" w:rsidRDefault="00D23843">
      <w:pPr>
        <w:pStyle w:val="ListNumber"/>
      </w:pPr>
      <w:r>
        <w:t>Install tracking (Pixel/Conversions/UTMs).</w:t>
      </w:r>
    </w:p>
    <w:p w14:paraId="0A20BB24" w14:textId="77777777" w:rsidR="0057752C" w:rsidRDefault="00D23843">
      <w:pPr>
        <w:pStyle w:val="ListNumber"/>
      </w:pPr>
      <w:r>
        <w:t>Build 2 landing pages (Parking audit + Water audit) with proof and FAQ.</w:t>
      </w:r>
    </w:p>
    <w:p w14:paraId="24B80229" w14:textId="77777777" w:rsidR="0057752C" w:rsidRDefault="00D23843">
      <w:pPr>
        <w:pStyle w:val="ListNumber"/>
      </w:pPr>
      <w:r>
        <w:t>Launch retargeting ads with 3–5 hook variants.</w:t>
      </w:r>
    </w:p>
    <w:p w14:paraId="4237AD92" w14:textId="77777777" w:rsidR="0057752C" w:rsidRDefault="00D23843">
      <w:pPr>
        <w:pStyle w:val="ListNumber"/>
      </w:pPr>
      <w:r>
        <w:t>Launch small-budget search campaigns on bottom-of-funnel keywords.</w:t>
      </w:r>
    </w:p>
    <w:p w14:paraId="6D0A893C" w14:textId="77777777" w:rsidR="0057752C" w:rsidRDefault="00D23843">
      <w:pPr>
        <w:pStyle w:val="ListNumber"/>
      </w:pPr>
      <w:r>
        <w:t>Weekly: keep winners, kill losers, rotate new hooks.</w:t>
      </w:r>
    </w:p>
    <w:p w14:paraId="483FC2C6" w14:textId="77777777" w:rsidR="0057752C" w:rsidRDefault="00D23843">
      <w:pPr>
        <w:pStyle w:val="Heading2"/>
      </w:pPr>
      <w:r>
        <w:t>Recommended Priority Order (Simple)</w:t>
      </w:r>
    </w:p>
    <w:p w14:paraId="5120090F" w14:textId="77777777" w:rsidR="0057752C" w:rsidRDefault="00D23843">
      <w:pPr>
        <w:pStyle w:val="ListBullet"/>
      </w:pPr>
      <w:r>
        <w:t>Weeks 1–4: Outbound + Partnerships (fast meetings) while building SEO foundation.</w:t>
      </w:r>
    </w:p>
    <w:p w14:paraId="55086A33" w14:textId="77777777" w:rsidR="0057752C" w:rsidRDefault="00D23843">
      <w:pPr>
        <w:pStyle w:val="ListBullet"/>
      </w:pPr>
      <w:r>
        <w:t>Weeks 5–12: Publish weekly proof content; expand GEO pages; start retargeting.</w:t>
      </w:r>
    </w:p>
    <w:p w14:paraId="3EDF19FE" w14:textId="77777777" w:rsidR="0057752C" w:rsidRDefault="00D23843">
      <w:pPr>
        <w:pStyle w:val="ListBullet"/>
      </w:pPr>
      <w:r>
        <w:t>Quarterly: release a high-authority report/whitepaper (Texas Water Savings Report; Texas Parking Tech Report).</w:t>
      </w:r>
    </w:p>
    <w:p w14:paraId="0FF4FB98" w14:textId="77777777" w:rsidR="0057752C" w:rsidRDefault="00D23843">
      <w:r>
        <w:br w:type="page"/>
      </w:r>
    </w:p>
    <w:p w14:paraId="4464B349" w14:textId="77777777" w:rsidR="0057752C" w:rsidRDefault="00D23843">
      <w:pPr>
        <w:pStyle w:val="Heading1"/>
      </w:pPr>
      <w:r>
        <w:t>7. Master Social Media Strategy</w:t>
      </w:r>
    </w:p>
    <w:p w14:paraId="663ED2C8" w14:textId="77777777" w:rsidR="0057752C" w:rsidRDefault="00D23843">
      <w:pPr>
        <w:pStyle w:val="Heading2"/>
      </w:pPr>
      <w:r>
        <w:t>Operating principle:</w:t>
      </w:r>
    </w:p>
    <w:p w14:paraId="132925A4" w14:textId="77777777" w:rsidR="0057752C" w:rsidRDefault="00D23843">
      <w:pPr>
        <w:pStyle w:val="ListBullet"/>
      </w:pPr>
      <w:r>
        <w:t>Social is for trust + proof + demand capture. It supports outbound and SEO. [M]</w:t>
      </w:r>
    </w:p>
    <w:p w14:paraId="2C95B608" w14:textId="77777777" w:rsidR="0057752C" w:rsidRDefault="00D23843">
      <w:pPr>
        <w:pStyle w:val="ListBullet"/>
      </w:pPr>
      <w:r>
        <w:t>Post proof and process more than opinions. Owners buy execution, not vibes. [H]</w:t>
      </w:r>
    </w:p>
    <w:p w14:paraId="06752641" w14:textId="77777777" w:rsidR="0057752C" w:rsidRDefault="00D23843">
      <w:pPr>
        <w:pStyle w:val="ListBullet"/>
      </w:pPr>
      <w:r>
        <w:t>One long-form piece can feed every platform (see Content Flywheel). [C/T]</w:t>
      </w:r>
    </w:p>
    <w:p w14:paraId="57493AD1" w14:textId="77777777" w:rsidR="0057752C" w:rsidRDefault="00D23843">
      <w:pPr>
        <w:pStyle w:val="Heading2"/>
      </w:pPr>
      <w:r>
        <w:t>7.1 LinkedIn (Primary B2B Channel)</w:t>
      </w:r>
    </w:p>
    <w:p w14:paraId="2F624E66" w14:textId="77777777" w:rsidR="0057752C" w:rsidRDefault="00D23843">
      <w:pPr>
        <w:pStyle w:val="Heading3"/>
      </w:pPr>
      <w:r>
        <w:t>Goal</w:t>
      </w:r>
    </w:p>
    <w:p w14:paraId="69667D2A" w14:textId="77777777" w:rsidR="0057752C" w:rsidRDefault="00D23843">
      <w:pPr>
        <w:pStyle w:val="ListBullet"/>
      </w:pPr>
      <w:r>
        <w:t>Become the local authority for parking monetization + facility efficiency, so decision-makers recognize your name before the first call. [C/T]</w:t>
      </w:r>
    </w:p>
    <w:p w14:paraId="1BDC937F" w14:textId="77777777" w:rsidR="0057752C" w:rsidRDefault="00D23843">
      <w:pPr>
        <w:pStyle w:val="ListBullet"/>
      </w:pPr>
      <w:r>
        <w:t>Generate inbound conversations and warm up outbound leads. [H]</w:t>
      </w:r>
    </w:p>
    <w:p w14:paraId="78131D70" w14:textId="77777777" w:rsidR="0057752C" w:rsidRDefault="00D23843">
      <w:pPr>
        <w:pStyle w:val="Heading3"/>
      </w:pPr>
      <w:r>
        <w:t>Posting cadence (simple)</w:t>
      </w:r>
    </w:p>
    <w:p w14:paraId="105D5BA2" w14:textId="77777777" w:rsidR="0057752C" w:rsidRDefault="00D23843">
      <w:pPr>
        <w:pStyle w:val="ListBullet"/>
      </w:pPr>
      <w:r>
        <w:t>3 posts/week minimum (Mon/Wed/Fri).</w:t>
      </w:r>
    </w:p>
    <w:p w14:paraId="689118C3" w14:textId="77777777" w:rsidR="0057752C" w:rsidRDefault="00D23843">
      <w:pPr>
        <w:pStyle w:val="ListBullet"/>
      </w:pPr>
      <w:r>
        <w:t>1 case study/proof post per week (numbers, screenshots, before/after).</w:t>
      </w:r>
    </w:p>
    <w:p w14:paraId="216FD28C" w14:textId="77777777" w:rsidR="0057752C" w:rsidRDefault="00D23843">
      <w:pPr>
        <w:pStyle w:val="ListBullet"/>
      </w:pPr>
      <w:r>
        <w:t>1 educational post per week (checklist, “7 leaks”, “3 mistakes”).</w:t>
      </w:r>
    </w:p>
    <w:p w14:paraId="59ED194D" w14:textId="77777777" w:rsidR="0057752C" w:rsidRDefault="00D23843">
      <w:pPr>
        <w:pStyle w:val="ListBullet"/>
      </w:pPr>
      <w:r>
        <w:t>1 opinion/strategy post per week (incentives, ROI, modernization vs replacement).</w:t>
      </w:r>
    </w:p>
    <w:p w14:paraId="77F09402" w14:textId="77777777" w:rsidR="0057752C" w:rsidRDefault="00D23843">
      <w:pPr>
        <w:pStyle w:val="Heading3"/>
      </w:pPr>
      <w:r>
        <w:t>Post formats that work (pick 2–3)</w:t>
      </w:r>
    </w:p>
    <w:p w14:paraId="636B064A" w14:textId="77777777" w:rsidR="0057752C" w:rsidRDefault="00D23843">
      <w:pPr>
        <w:pStyle w:val="ListBullet"/>
      </w:pPr>
      <w:r>
        <w:t>Text post with a strong first line hook.</w:t>
      </w:r>
    </w:p>
    <w:p w14:paraId="1BDD1E93" w14:textId="77777777" w:rsidR="0057752C" w:rsidRDefault="00D23843">
      <w:pPr>
        <w:pStyle w:val="ListBullet"/>
      </w:pPr>
      <w:r>
        <w:t>Carousel/PDF ‘mini deck’ (checklists and frameworks).</w:t>
      </w:r>
    </w:p>
    <w:p w14:paraId="0CEAB124" w14:textId="77777777" w:rsidR="0057752C" w:rsidRDefault="00D23843">
      <w:pPr>
        <w:pStyle w:val="ListBullet"/>
      </w:pPr>
      <w:r>
        <w:t>Short native video (30–90 seconds) showing the system or the audit approach.</w:t>
      </w:r>
    </w:p>
    <w:p w14:paraId="229A6D59" w14:textId="77777777" w:rsidR="0057752C" w:rsidRDefault="00D23843">
      <w:pPr>
        <w:pStyle w:val="ListBullet"/>
      </w:pPr>
      <w:r>
        <w:t>Photo + caption (jobsite/garage/valve install) with a clear lesson learned.</w:t>
      </w:r>
    </w:p>
    <w:p w14:paraId="1961BCD0" w14:textId="77777777" w:rsidR="0057752C" w:rsidRDefault="00D23843">
      <w:pPr>
        <w:pStyle w:val="Heading3"/>
      </w:pPr>
      <w:r>
        <w:t>Lead gen workflow (daily 20 minutes)</w:t>
      </w:r>
    </w:p>
    <w:p w14:paraId="559523FE" w14:textId="77777777" w:rsidR="0057752C" w:rsidRDefault="00D23843">
      <w:pPr>
        <w:pStyle w:val="ListNumber"/>
      </w:pPr>
      <w:r>
        <w:t>Add 10–20 target people/day (Owners, Asset Managers, GMs, Facilities Directors).</w:t>
      </w:r>
    </w:p>
    <w:p w14:paraId="5592BC76" w14:textId="77777777" w:rsidR="0057752C" w:rsidRDefault="00D23843">
      <w:pPr>
        <w:pStyle w:val="ListNumber"/>
      </w:pPr>
      <w:r>
        <w:t>Comment on 10 relevant posts/day (smart, helpful, not spammy).</w:t>
      </w:r>
    </w:p>
    <w:p w14:paraId="7954D800" w14:textId="77777777" w:rsidR="0057752C" w:rsidRDefault="00D23843">
      <w:pPr>
        <w:pStyle w:val="ListNumber"/>
      </w:pPr>
      <w:r>
        <w:t>DM only after context: “Saw your post about X. We fix that with Y. Want a 10-min walkthrough?”</w:t>
      </w:r>
    </w:p>
    <w:p w14:paraId="46EF6FBC" w14:textId="77777777" w:rsidR="0057752C" w:rsidRDefault="00D23843">
      <w:pPr>
        <w:pStyle w:val="ListNumber"/>
      </w:pPr>
      <w:r>
        <w:t>When someone engages with your posts: tag as warm lead and move them into HubSpot.</w:t>
      </w:r>
    </w:p>
    <w:p w14:paraId="6A9E6353" w14:textId="77777777" w:rsidR="0057752C" w:rsidRDefault="00D23843">
      <w:pPr>
        <w:pStyle w:val="Heading3"/>
      </w:pPr>
      <w:r>
        <w:t>Content pillars for LinkedIn</w:t>
      </w:r>
    </w:p>
    <w:p w14:paraId="595553CC" w14:textId="77777777" w:rsidR="0057752C" w:rsidRDefault="00D23843">
      <w:pPr>
        <w:pStyle w:val="ListBullet"/>
      </w:pPr>
      <w:r>
        <w:t>Proof: wins, audits, before/after, metrics. [H]</w:t>
      </w:r>
    </w:p>
    <w:p w14:paraId="397CA17C" w14:textId="77777777" w:rsidR="0057752C" w:rsidRDefault="00D23843">
      <w:pPr>
        <w:pStyle w:val="ListBullet"/>
      </w:pPr>
      <w:r>
        <w:t>Problems: enforcement disputes, revenue leakage, permit chaos, high sewer bills. [SB]</w:t>
      </w:r>
    </w:p>
    <w:p w14:paraId="7D4BECDB" w14:textId="77777777" w:rsidR="0057752C" w:rsidRDefault="00D23843">
      <w:pPr>
        <w:pStyle w:val="ListBullet"/>
      </w:pPr>
      <w:r>
        <w:t>Process: 3-step plans, checklists, “what we look for”. [SB]</w:t>
      </w:r>
    </w:p>
    <w:p w14:paraId="64CA9374" w14:textId="77777777" w:rsidR="0057752C" w:rsidRDefault="00D23843">
      <w:pPr>
        <w:pStyle w:val="ListBullet"/>
      </w:pPr>
      <w:r>
        <w:t>Principles: incentives, measurement, avoiding rip-and-replace mistakes. [M]</w:t>
      </w:r>
    </w:p>
    <w:p w14:paraId="4A87B9C2" w14:textId="77777777" w:rsidR="0057752C" w:rsidRDefault="00D23843">
      <w:pPr>
        <w:pStyle w:val="Heading2"/>
      </w:pPr>
      <w:r>
        <w:t>7.2 Facebook (Local + Retargeting + Groups)</w:t>
      </w:r>
    </w:p>
    <w:p w14:paraId="53EE218A" w14:textId="77777777" w:rsidR="0057752C" w:rsidRDefault="00D23843">
      <w:pPr>
        <w:pStyle w:val="ListBullet"/>
      </w:pPr>
      <w:r>
        <w:t>Use Facebook primarily for: retargeting, local credibility, and community/group visibility. [M]</w:t>
      </w:r>
    </w:p>
    <w:p w14:paraId="718991B5" w14:textId="77777777" w:rsidR="0057752C" w:rsidRDefault="00D23843">
      <w:pPr>
        <w:pStyle w:val="ListBullet"/>
      </w:pPr>
      <w:r>
        <w:t>Organic: share proof posts (photos/videos), local partnerships, seasonal readiness checklists. [C/T]</w:t>
      </w:r>
    </w:p>
    <w:p w14:paraId="45A7C025" w14:textId="77777777" w:rsidR="0057752C" w:rsidRDefault="00D23843">
      <w:pPr>
        <w:pStyle w:val="ListBullet"/>
      </w:pPr>
      <w:r>
        <w:t>Paid: retarget site visitors and video viewers to the audit offer landing pages. [H]</w:t>
      </w:r>
    </w:p>
    <w:p w14:paraId="4F831ACA" w14:textId="77777777" w:rsidR="0057752C" w:rsidRDefault="00D23843">
      <w:pPr>
        <w:pStyle w:val="Heading3"/>
      </w:pPr>
      <w:r>
        <w:t>Step-by-step</w:t>
      </w:r>
    </w:p>
    <w:p w14:paraId="73A79EEE" w14:textId="77777777" w:rsidR="0057752C" w:rsidRDefault="00D23843">
      <w:pPr>
        <w:pStyle w:val="ListNumber"/>
      </w:pPr>
      <w:r>
        <w:t>Create a simple content album: ‘Case Studies’, ‘Before/After’, ‘How It Works’.</w:t>
      </w:r>
    </w:p>
    <w:p w14:paraId="008911B7" w14:textId="77777777" w:rsidR="0057752C" w:rsidRDefault="00D23843">
      <w:pPr>
        <w:pStyle w:val="ListNumber"/>
      </w:pPr>
      <w:r>
        <w:t>Join 10 relevant local groups (business owners, property managers, hospitality). Contribute helpfully.</w:t>
      </w:r>
    </w:p>
    <w:p w14:paraId="257959B2" w14:textId="77777777" w:rsidR="0057752C" w:rsidRDefault="00D23843">
      <w:pPr>
        <w:pStyle w:val="ListNumber"/>
      </w:pPr>
      <w:r>
        <w:t>Run retargeting: 3 ad variants, 1 CTA (book audit).</w:t>
      </w:r>
    </w:p>
    <w:p w14:paraId="3B72CEB1" w14:textId="77777777" w:rsidR="0057752C" w:rsidRDefault="00D23843">
      <w:pPr>
        <w:pStyle w:val="ListNumber"/>
      </w:pPr>
      <w:r>
        <w:t>Monthly: post 1 community/partner spotlight to build local trust.</w:t>
      </w:r>
    </w:p>
    <w:p w14:paraId="3E703727" w14:textId="77777777" w:rsidR="0057752C" w:rsidRDefault="00D23843">
      <w:pPr>
        <w:pStyle w:val="Heading2"/>
      </w:pPr>
      <w:r>
        <w:t>7.3 Instagram (Proof + Behind-the-Scenes)</w:t>
      </w:r>
    </w:p>
    <w:p w14:paraId="7200A30A" w14:textId="77777777" w:rsidR="0057752C" w:rsidRDefault="00D23843">
      <w:pPr>
        <w:pStyle w:val="ListBullet"/>
      </w:pPr>
      <w:r>
        <w:t>Instagram is credibility and proof - not the main lead engine for B2B. [M]</w:t>
      </w:r>
    </w:p>
    <w:p w14:paraId="1D7BA89A" w14:textId="77777777" w:rsidR="0057752C" w:rsidRDefault="00D23843">
      <w:pPr>
        <w:pStyle w:val="ListBullet"/>
      </w:pPr>
      <w:r>
        <w:t>Focus on Reels + Stories: installs, audits, signage, dashboard walkthroughs. [C/T]</w:t>
      </w:r>
    </w:p>
    <w:p w14:paraId="2BFFDA10" w14:textId="77777777" w:rsidR="0057752C" w:rsidRDefault="00D23843">
      <w:pPr>
        <w:pStyle w:val="ListBullet"/>
      </w:pPr>
      <w:r>
        <w:t>Keep captions simple: problem → what we did → result/next step. [H]</w:t>
      </w:r>
    </w:p>
    <w:p w14:paraId="115D618C" w14:textId="77777777" w:rsidR="0057752C" w:rsidRDefault="00D23843">
      <w:pPr>
        <w:pStyle w:val="Heading3"/>
      </w:pPr>
      <w:r>
        <w:t>Cadence</w:t>
      </w:r>
    </w:p>
    <w:p w14:paraId="4673E125" w14:textId="77777777" w:rsidR="0057752C" w:rsidRDefault="00D23843">
      <w:pPr>
        <w:pStyle w:val="ListBullet"/>
      </w:pPr>
      <w:r>
        <w:t>2 Reels/week (repurpose from YouTube Shorts or jobsite clips).</w:t>
      </w:r>
    </w:p>
    <w:p w14:paraId="66912580" w14:textId="77777777" w:rsidR="0057752C" w:rsidRDefault="00D23843">
      <w:pPr>
        <w:pStyle w:val="ListBullet"/>
      </w:pPr>
      <w:r>
        <w:t>3–5 Stories/week (quick updates, progress, proof screenshots).</w:t>
      </w:r>
    </w:p>
    <w:p w14:paraId="69589044" w14:textId="77777777" w:rsidR="0057752C" w:rsidRDefault="00D23843">
      <w:pPr>
        <w:pStyle w:val="ListBullet"/>
      </w:pPr>
      <w:r>
        <w:t>Highlights: ‘Parking’, ‘Water’, ‘Case Studies’, ‘How It Works’, ‘Book Audit’.</w:t>
      </w:r>
    </w:p>
    <w:p w14:paraId="05A368B5" w14:textId="77777777" w:rsidR="0057752C" w:rsidRDefault="00D23843">
      <w:pPr>
        <w:pStyle w:val="Heading2"/>
      </w:pPr>
      <w:r>
        <w:t>7.4 YouTube (Search + Authority)</w:t>
      </w:r>
    </w:p>
    <w:p w14:paraId="68F49FB9" w14:textId="77777777" w:rsidR="0057752C" w:rsidRDefault="00D23843">
      <w:pPr>
        <w:pStyle w:val="ListBullet"/>
      </w:pPr>
      <w:r>
        <w:t>YouTube is a search engine. Use it to rank for problem-based queries and to create proof assets that support sales. [H]</w:t>
      </w:r>
    </w:p>
    <w:p w14:paraId="0BA07059" w14:textId="77777777" w:rsidR="0057752C" w:rsidRDefault="00D23843">
      <w:pPr>
        <w:pStyle w:val="ListBullet"/>
      </w:pPr>
      <w:r>
        <w:t>Every YouTube video becomes: a blog post, a LinkedIn post, 3–5 Shorts, and FAQ snippets. [C/T]</w:t>
      </w:r>
    </w:p>
    <w:p w14:paraId="2502CEA4" w14:textId="77777777" w:rsidR="0057752C" w:rsidRDefault="00D23843">
      <w:pPr>
        <w:pStyle w:val="Heading3"/>
      </w:pPr>
      <w:r>
        <w:t>Cadence</w:t>
      </w:r>
    </w:p>
    <w:p w14:paraId="77BE27EA" w14:textId="77777777" w:rsidR="0057752C" w:rsidRDefault="00D23843">
      <w:pPr>
        <w:pStyle w:val="ListBullet"/>
      </w:pPr>
      <w:r>
        <w:t>1 long-form video/month (6–12 minutes).</w:t>
      </w:r>
    </w:p>
    <w:p w14:paraId="550E4101" w14:textId="77777777" w:rsidR="0057752C" w:rsidRDefault="00D23843">
      <w:pPr>
        <w:pStyle w:val="ListBullet"/>
      </w:pPr>
      <w:r>
        <w:t>2–4 Shorts/week (30–60 seconds).</w:t>
      </w:r>
    </w:p>
    <w:p w14:paraId="1EE0AD17" w14:textId="77777777" w:rsidR="0057752C" w:rsidRDefault="00D23843">
      <w:pPr>
        <w:pStyle w:val="ListBullet"/>
      </w:pPr>
      <w:r>
        <w:t>Always upload transcripts to the website for SEO + AI search parsing. [C/T]</w:t>
      </w:r>
    </w:p>
    <w:p w14:paraId="2C5D0A26" w14:textId="77777777" w:rsidR="0057752C" w:rsidRDefault="00D23843">
      <w:pPr>
        <w:pStyle w:val="Heading3"/>
      </w:pPr>
      <w:r>
        <w:t>YouTube video topic buckets</w:t>
      </w:r>
    </w:p>
    <w:p w14:paraId="085B0F87" w14:textId="77777777" w:rsidR="0057752C" w:rsidRDefault="00D23843">
      <w:pPr>
        <w:pStyle w:val="ListBullet"/>
      </w:pPr>
      <w:r>
        <w:t>Parking: monetization, revenue leakage, garage modernization, permit billing, enforcement dispute reduction.</w:t>
      </w:r>
    </w:p>
    <w:p w14:paraId="286F589B" w14:textId="77777777" w:rsidR="0057752C" w:rsidRDefault="00D23843">
      <w:pPr>
        <w:pStyle w:val="ListBullet"/>
      </w:pPr>
      <w:r>
        <w:t>Water: audit walkthrough, bill analysis, sewer charge basics, measurement and verification.</w:t>
      </w:r>
    </w:p>
    <w:p w14:paraId="52A6EC61" w14:textId="77777777" w:rsidR="0057752C" w:rsidRDefault="00D23843">
      <w:pPr>
        <w:pStyle w:val="ListBullet"/>
      </w:pPr>
      <w:r>
        <w:t>Cross-sell (PSS): ‘Top 5 efficiency levers in commercial facilities’.</w:t>
      </w:r>
    </w:p>
    <w:p w14:paraId="68C7164F" w14:textId="77777777" w:rsidR="0057752C" w:rsidRDefault="00D23843">
      <w:r>
        <w:br w:type="page"/>
      </w:r>
    </w:p>
    <w:p w14:paraId="38AFC312" w14:textId="77777777" w:rsidR="0057752C" w:rsidRDefault="00D23843">
      <w:pPr>
        <w:pStyle w:val="Heading1"/>
      </w:pPr>
      <w:r>
        <w:t>8. Master Content Creation Strategy</w:t>
      </w:r>
    </w:p>
    <w:p w14:paraId="49DB525E" w14:textId="77777777" w:rsidR="0057752C" w:rsidRDefault="00D23843">
      <w:pPr>
        <w:pStyle w:val="Heading2"/>
      </w:pPr>
      <w:r>
        <w:t>8.1 The Content Flywheel (One Input → Many Outputs)</w:t>
      </w:r>
    </w:p>
    <w:p w14:paraId="7DF3CF43" w14:textId="77777777" w:rsidR="0057752C" w:rsidRDefault="00D23843">
      <w:pPr>
        <w:pStyle w:val="ListBullet"/>
      </w:pPr>
      <w:r>
        <w:t>Goal: create compounding assets that feed SEO, social, outbound proof, and sales enablement. [M]</w:t>
      </w:r>
    </w:p>
    <w:p w14:paraId="0D634BDB" w14:textId="77777777" w:rsidR="0057752C" w:rsidRDefault="00D23843">
      <w:pPr>
        <w:pStyle w:val="ListBullet"/>
      </w:pPr>
      <w:r>
        <w:t>Core rule: publish proof and practical guidance, not generic marketing fluff. [H]</w:t>
      </w:r>
    </w:p>
    <w:p w14:paraId="3561D69E" w14:textId="77777777" w:rsidR="0057752C" w:rsidRDefault="00D23843">
      <w:pPr>
        <w:pStyle w:val="ListBullet"/>
      </w:pPr>
      <w:r>
        <w:t>Minimum viable cadence: 1 “hero” asset/week → repurpose everywhere. [C/T]</w:t>
      </w:r>
    </w:p>
    <w:p w14:paraId="05733EDF" w14:textId="77777777" w:rsidR="0057752C" w:rsidRDefault="00D23843">
      <w:pPr>
        <w:pStyle w:val="Heading3"/>
      </w:pPr>
      <w:r>
        <w:t>The weekly flywheel</w:t>
      </w:r>
    </w:p>
    <w:p w14:paraId="313FB1D3" w14:textId="77777777" w:rsidR="0057752C" w:rsidRDefault="00D23843">
      <w:pPr>
        <w:pStyle w:val="ListNumber"/>
      </w:pPr>
      <w:r>
        <w:t>Create one hero asset (choose one): case study, audit teardown, checklist, or a 6–10 min YouTube video.</w:t>
      </w:r>
    </w:p>
    <w:p w14:paraId="7395CA0F" w14:textId="77777777" w:rsidR="0057752C" w:rsidRDefault="00D23843">
      <w:pPr>
        <w:pStyle w:val="ListNumber"/>
      </w:pPr>
      <w:r>
        <w:t>Repurpose into: 2–3 LinkedIn posts, 2–4 Shorts/Reels, 1 blog post, 1 outbound proof snippet (for email/DM).</w:t>
      </w:r>
    </w:p>
    <w:p w14:paraId="54759C8E" w14:textId="77777777" w:rsidR="0057752C" w:rsidRDefault="00D23843">
      <w:pPr>
        <w:pStyle w:val="ListNumber"/>
      </w:pPr>
      <w:r>
        <w:t>Store proof in a ‘Case Study Library’ on the website (this replaces random newsletters).</w:t>
      </w:r>
    </w:p>
    <w:p w14:paraId="3F03DE36" w14:textId="77777777" w:rsidR="0057752C" w:rsidRDefault="00D23843">
      <w:pPr>
        <w:pStyle w:val="ListNumber"/>
      </w:pPr>
      <w:r>
        <w:t>Recycle winners quarterly: update numbers, refresh graphics, repost with new angle.</w:t>
      </w:r>
    </w:p>
    <w:p w14:paraId="1270834E" w14:textId="77777777" w:rsidR="0057752C" w:rsidRDefault="00D23843">
      <w:pPr>
        <w:pStyle w:val="Heading2"/>
      </w:pPr>
      <w:r>
        <w:t>8.2 Content Pillars (Rotate Weekly)</w:t>
      </w:r>
    </w:p>
    <w:p w14:paraId="0169F7F8" w14:textId="77777777" w:rsidR="0057752C" w:rsidRDefault="00D23843">
      <w:pPr>
        <w:pStyle w:val="ListBullet"/>
      </w:pPr>
      <w:r>
        <w:t>Proof: wins, audits, before/after, metrics (most important). [H]</w:t>
      </w:r>
    </w:p>
    <w:p w14:paraId="595A9426" w14:textId="77777777" w:rsidR="0057752C" w:rsidRDefault="00D23843">
      <w:pPr>
        <w:pStyle w:val="ListBullet"/>
      </w:pPr>
      <w:r>
        <w:t>Education: checklists, ‘7 leaks’, ‘3 mistakes’, ‘what to evaluate’. [SB]</w:t>
      </w:r>
    </w:p>
    <w:p w14:paraId="02F25259" w14:textId="77777777" w:rsidR="0057752C" w:rsidRDefault="00D23843">
      <w:pPr>
        <w:pStyle w:val="ListBullet"/>
      </w:pPr>
      <w:r>
        <w:t>Process: show how installs/audits work, what to expect, timelines. [SB]</w:t>
      </w:r>
    </w:p>
    <w:p w14:paraId="254DC56C" w14:textId="77777777" w:rsidR="0057752C" w:rsidRDefault="00D23843">
      <w:pPr>
        <w:pStyle w:val="ListBullet"/>
      </w:pPr>
      <w:r>
        <w:t>Authority: reports, comparisons, myth-busting, contract pitfalls. [M]</w:t>
      </w:r>
    </w:p>
    <w:p w14:paraId="339B96B4" w14:textId="77777777" w:rsidR="0057752C" w:rsidRDefault="00D23843">
      <w:pPr>
        <w:pStyle w:val="ListBullet"/>
      </w:pPr>
      <w:r>
        <w:t>Local/seasonal: Texas coastal peak season readiness; storms; spring break; holidays. [C/T]</w:t>
      </w:r>
    </w:p>
    <w:p w14:paraId="72F15965" w14:textId="77777777" w:rsidR="0057752C" w:rsidRDefault="00D23843">
      <w:pPr>
        <w:pStyle w:val="Heading2"/>
      </w:pPr>
      <w:r>
        <w:t>8.3 Content Formats (Pick Your ‘Core 3’)</w:t>
      </w:r>
    </w:p>
    <w:p w14:paraId="2FFF6803" w14:textId="77777777" w:rsidR="0057752C" w:rsidRDefault="00D23843">
      <w:pPr>
        <w:pStyle w:val="ListBullet"/>
      </w:pPr>
      <w:r>
        <w:t>Short video (30–60s): simplest, highest leverage.</w:t>
      </w:r>
    </w:p>
    <w:p w14:paraId="7445F95A" w14:textId="77777777" w:rsidR="0057752C" w:rsidRDefault="00D23843">
      <w:pPr>
        <w:pStyle w:val="ListBullet"/>
      </w:pPr>
      <w:r>
        <w:t>Carousel/PDF: checklists and frameworks (great on LinkedIn).</w:t>
      </w:r>
    </w:p>
    <w:p w14:paraId="3B7BEFBA" w14:textId="77777777" w:rsidR="0057752C" w:rsidRDefault="00D23843">
      <w:pPr>
        <w:pStyle w:val="ListBullet"/>
      </w:pPr>
      <w:r>
        <w:t>Blog/article: long-form for SEO + AI search. (Can be generated from video transcript.)</w:t>
      </w:r>
    </w:p>
    <w:p w14:paraId="1CA87A21" w14:textId="77777777" w:rsidR="0057752C" w:rsidRDefault="00D23843">
      <w:pPr>
        <w:pStyle w:val="ListBullet"/>
      </w:pPr>
      <w:r>
        <w:t>Case study one-pager: PDF + website page + LinkedIn post.</w:t>
      </w:r>
    </w:p>
    <w:p w14:paraId="06620960" w14:textId="77777777" w:rsidR="0057752C" w:rsidRDefault="00D23843">
      <w:pPr>
        <w:pStyle w:val="Heading2"/>
      </w:pPr>
      <w:r>
        <w:t>8.4 Production SOP (Lean Team)</w:t>
      </w:r>
    </w:p>
    <w:p w14:paraId="7A0E62FD" w14:textId="77777777" w:rsidR="0057752C" w:rsidRDefault="00D23843">
      <w:pPr>
        <w:pStyle w:val="Heading3"/>
      </w:pPr>
      <w:r>
        <w:t>Inputs you need (no perfection)</w:t>
      </w:r>
    </w:p>
    <w:p w14:paraId="14F8902E" w14:textId="77777777" w:rsidR="0057752C" w:rsidRDefault="00D23843">
      <w:pPr>
        <w:pStyle w:val="ListBullet"/>
      </w:pPr>
      <w:r>
        <w:t>One good phone video per week (jobsite, whiteboard, dashboard).</w:t>
      </w:r>
    </w:p>
    <w:p w14:paraId="1EBFE963" w14:textId="77777777" w:rsidR="0057752C" w:rsidRDefault="00D23843">
      <w:pPr>
        <w:pStyle w:val="ListBullet"/>
      </w:pPr>
      <w:r>
        <w:t>3 photos per install/audit (before, during, after).</w:t>
      </w:r>
    </w:p>
    <w:p w14:paraId="4369490A" w14:textId="77777777" w:rsidR="0057752C" w:rsidRDefault="00D23843">
      <w:pPr>
        <w:pStyle w:val="ListBullet"/>
      </w:pPr>
      <w:r>
        <w:t>1 measurable result per month (even small): savings range, leakage categories found, time saved, dispute reductions.</w:t>
      </w:r>
    </w:p>
    <w:p w14:paraId="3923E8D0" w14:textId="77777777" w:rsidR="0057752C" w:rsidRDefault="00D23843">
      <w:pPr>
        <w:pStyle w:val="ListBullet"/>
      </w:pPr>
      <w:r>
        <w:t>One customer quote whenever possible.</w:t>
      </w:r>
    </w:p>
    <w:p w14:paraId="31A747C8" w14:textId="77777777" w:rsidR="0057752C" w:rsidRDefault="00D23843">
      <w:pPr>
        <w:pStyle w:val="Heading3"/>
      </w:pPr>
      <w:r>
        <w:t>Step-by-step weekly workflow</w:t>
      </w:r>
    </w:p>
    <w:p w14:paraId="7979A3C9" w14:textId="77777777" w:rsidR="0057752C" w:rsidRDefault="00D23843">
      <w:pPr>
        <w:pStyle w:val="ListNumber"/>
      </w:pPr>
      <w:r>
        <w:t>Monday: choose one topic from the calendar + one proof point.</w:t>
      </w:r>
    </w:p>
    <w:p w14:paraId="4A8D57F2" w14:textId="77777777" w:rsidR="0057752C" w:rsidRDefault="00D23843">
      <w:pPr>
        <w:pStyle w:val="ListNumber"/>
      </w:pPr>
      <w:r>
        <w:t>Tuesday: write a simple script (hook → problem → plan → CTA).</w:t>
      </w:r>
    </w:p>
    <w:p w14:paraId="2B73B78E" w14:textId="77777777" w:rsidR="0057752C" w:rsidRDefault="00D23843">
      <w:pPr>
        <w:pStyle w:val="ListNumber"/>
      </w:pPr>
      <w:r>
        <w:t>Wednesday: record 10 minutes of raw footage.</w:t>
      </w:r>
    </w:p>
    <w:p w14:paraId="115597DC" w14:textId="77777777" w:rsidR="0057752C" w:rsidRDefault="00D23843">
      <w:pPr>
        <w:pStyle w:val="ListNumber"/>
      </w:pPr>
      <w:r>
        <w:t>Thursday: edit into 1 long + 3 shorts; create 1 carousel.</w:t>
      </w:r>
    </w:p>
    <w:p w14:paraId="1BAF7B29" w14:textId="77777777" w:rsidR="0057752C" w:rsidRDefault="00D23843">
      <w:pPr>
        <w:pStyle w:val="ListNumber"/>
      </w:pPr>
      <w:r>
        <w:t>Friday: publish and schedule next week; log results in a simple KPI sheet.</w:t>
      </w:r>
    </w:p>
    <w:p w14:paraId="36149C20" w14:textId="77777777" w:rsidR="0057752C" w:rsidRDefault="00D23843">
      <w:pPr>
        <w:pStyle w:val="Heading2"/>
      </w:pPr>
      <w:r>
        <w:t>8.5 Newsletter Strategy (Optional)</w:t>
      </w:r>
    </w:p>
    <w:p w14:paraId="4FB6555C" w14:textId="77777777" w:rsidR="0057752C" w:rsidRDefault="00D23843">
      <w:pPr>
        <w:pStyle w:val="ListBullet"/>
      </w:pPr>
      <w:r>
        <w:t>Instead of a weekly newsletter grind, use automated drip sequences + a case study library. [C/T]</w:t>
      </w:r>
    </w:p>
    <w:p w14:paraId="20F58D2E" w14:textId="77777777" w:rsidR="0057752C" w:rsidRDefault="00D23843">
      <w:pPr>
        <w:pStyle w:val="ListBullet"/>
      </w:pPr>
      <w:r>
        <w:t>If you do a newsletter: monthly only, and it should be proof-heavy (wins + one checklist). [M]</w:t>
      </w:r>
    </w:p>
    <w:p w14:paraId="0735E0A0" w14:textId="77777777" w:rsidR="0057752C" w:rsidRDefault="00D23843">
      <w:r>
        <w:br w:type="page"/>
      </w:r>
    </w:p>
    <w:p w14:paraId="38F71578" w14:textId="77777777" w:rsidR="0057752C" w:rsidRDefault="00D23843">
      <w:pPr>
        <w:pStyle w:val="Heading1"/>
      </w:pPr>
      <w:r>
        <w:t>9. Master Content Calendar (12 Months)</w:t>
      </w:r>
    </w:p>
    <w:p w14:paraId="79FF7109" w14:textId="77777777" w:rsidR="0057752C" w:rsidRDefault="00D23843">
      <w:pPr>
        <w:pStyle w:val="Heading2"/>
      </w:pPr>
      <w:r>
        <w:t>Notes:</w:t>
      </w:r>
    </w:p>
    <w:p w14:paraId="57A05B4E" w14:textId="77777777" w:rsidR="0057752C" w:rsidRDefault="00D23843">
      <w:pPr>
        <w:pStyle w:val="ListBullet"/>
      </w:pPr>
      <w:r>
        <w:t>No fixed dates required. Use as a rotating 12-month theme cycle.</w:t>
      </w:r>
    </w:p>
    <w:p w14:paraId="3DDBB50C" w14:textId="77777777" w:rsidR="0057752C" w:rsidRDefault="00D23843">
      <w:pPr>
        <w:pStyle w:val="ListBullet"/>
      </w:pPr>
      <w:r>
        <w:t>Each month: publish 4 weekly assets (1 hero/week) and reuse across channels. [C/T]</w:t>
      </w:r>
    </w:p>
    <w:p w14:paraId="30BD74E9" w14:textId="77777777" w:rsidR="0057752C" w:rsidRDefault="00D23843">
      <w:pPr>
        <w:pStyle w:val="ListBullet"/>
      </w:pPr>
      <w:r>
        <w:t>Tie local/seasonal spikes to Texas coastal demand for Perfect Parking. [C/T]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7752C" w14:paraId="0F7FE87F" w14:textId="77777777">
        <w:trPr>
          <w:tblHeader/>
        </w:trPr>
        <w:tc>
          <w:tcPr>
            <w:tcW w:w="1872" w:type="dxa"/>
            <w:shd w:val="clear" w:color="auto" w:fill="E2EFDA"/>
          </w:tcPr>
          <w:p w14:paraId="6F3AE988" w14:textId="77777777" w:rsidR="0057752C" w:rsidRDefault="00D23843">
            <w:r>
              <w:rPr>
                <w:b/>
              </w:rPr>
              <w:t>Theme</w:t>
            </w:r>
          </w:p>
        </w:tc>
        <w:tc>
          <w:tcPr>
            <w:tcW w:w="1872" w:type="dxa"/>
            <w:shd w:val="clear" w:color="auto" w:fill="E2EFDA"/>
          </w:tcPr>
          <w:p w14:paraId="421DECE9" w14:textId="77777777" w:rsidR="0057752C" w:rsidRDefault="00D23843">
            <w:r>
              <w:rPr>
                <w:b/>
              </w:rPr>
              <w:t>Perfect Parking Topics</w:t>
            </w:r>
          </w:p>
        </w:tc>
        <w:tc>
          <w:tcPr>
            <w:tcW w:w="1872" w:type="dxa"/>
            <w:shd w:val="clear" w:color="auto" w:fill="E2EFDA"/>
          </w:tcPr>
          <w:p w14:paraId="11166CB5" w14:textId="77777777" w:rsidR="0057752C" w:rsidRDefault="00D23843">
            <w:r>
              <w:rPr>
                <w:b/>
              </w:rPr>
              <w:t>Perfect Water Valve Topics</w:t>
            </w:r>
          </w:p>
        </w:tc>
        <w:tc>
          <w:tcPr>
            <w:tcW w:w="1872" w:type="dxa"/>
            <w:shd w:val="clear" w:color="auto" w:fill="E2EFDA"/>
          </w:tcPr>
          <w:p w14:paraId="245508DD" w14:textId="77777777" w:rsidR="0057752C" w:rsidRDefault="00D23843">
            <w:r>
              <w:rPr>
                <w:b/>
              </w:rPr>
              <w:t>Hero Asset</w:t>
            </w:r>
          </w:p>
        </w:tc>
        <w:tc>
          <w:tcPr>
            <w:tcW w:w="1872" w:type="dxa"/>
            <w:shd w:val="clear" w:color="auto" w:fill="E2EFDA"/>
          </w:tcPr>
          <w:p w14:paraId="6D41C718" w14:textId="77777777" w:rsidR="0057752C" w:rsidRDefault="00D23843">
            <w:r>
              <w:rPr>
                <w:b/>
              </w:rPr>
              <w:t>Primary CTA</w:t>
            </w:r>
          </w:p>
        </w:tc>
      </w:tr>
      <w:tr w:rsidR="0057752C" w14:paraId="660DD3B6" w14:textId="77777777">
        <w:tc>
          <w:tcPr>
            <w:tcW w:w="1872" w:type="dxa"/>
          </w:tcPr>
          <w:p w14:paraId="3906FE85" w14:textId="77777777" w:rsidR="0057752C" w:rsidRDefault="00D23843">
            <w:r>
              <w:t>Month 1 – Foundation &amp; Audit Offers</w:t>
            </w:r>
          </w:p>
        </w:tc>
        <w:tc>
          <w:tcPr>
            <w:tcW w:w="1872" w:type="dxa"/>
          </w:tcPr>
          <w:p w14:paraId="5C5EF880" w14:textId="77777777" w:rsidR="0057752C" w:rsidRDefault="00D23843">
            <w:r>
              <w:t>Parking leakage audit, owner FAQs, core offer clarity, ‘parking profit center’ basics.</w:t>
            </w:r>
          </w:p>
        </w:tc>
        <w:tc>
          <w:tcPr>
            <w:tcW w:w="1872" w:type="dxa"/>
          </w:tcPr>
          <w:p w14:paraId="42702B94" w14:textId="77777777" w:rsidR="0057752C" w:rsidRDefault="00D23843">
            <w:r>
              <w:t>Water/sewer bill audit, baseline measurement, ‘what to send us’ checklist.</w:t>
            </w:r>
          </w:p>
        </w:tc>
        <w:tc>
          <w:tcPr>
            <w:tcW w:w="1872" w:type="dxa"/>
          </w:tcPr>
          <w:p w14:paraId="6444A7E0" w14:textId="77777777" w:rsidR="0057752C" w:rsidRDefault="00D23843">
            <w:r>
              <w:t>1-page Audit Offer + Landing Page + 1 video walkthrough.</w:t>
            </w:r>
          </w:p>
        </w:tc>
        <w:tc>
          <w:tcPr>
            <w:tcW w:w="1872" w:type="dxa"/>
          </w:tcPr>
          <w:p w14:paraId="38E937C8" w14:textId="77777777" w:rsidR="0057752C" w:rsidRDefault="00D23843">
            <w:r>
              <w:t>Book audit call / submit bill</w:t>
            </w:r>
          </w:p>
        </w:tc>
      </w:tr>
      <w:tr w:rsidR="0057752C" w14:paraId="38D8AD79" w14:textId="77777777">
        <w:tc>
          <w:tcPr>
            <w:tcW w:w="1872" w:type="dxa"/>
          </w:tcPr>
          <w:p w14:paraId="3B7FE813" w14:textId="77777777" w:rsidR="0057752C" w:rsidRDefault="00D23843">
            <w:r>
              <w:t>Month 2 – Modernize Without Replacing</w:t>
            </w:r>
          </w:p>
        </w:tc>
        <w:tc>
          <w:tcPr>
            <w:tcW w:w="1872" w:type="dxa"/>
          </w:tcPr>
          <w:p w14:paraId="34F6FD84" w14:textId="77777777" w:rsidR="0057752C" w:rsidRDefault="00D23843">
            <w:r>
              <w:t>Garage modernization without rip-and-replace, hardware vs software, cost comparison.</w:t>
            </w:r>
          </w:p>
        </w:tc>
        <w:tc>
          <w:tcPr>
            <w:tcW w:w="1872" w:type="dxa"/>
          </w:tcPr>
          <w:p w14:paraId="026877EA" w14:textId="77777777" w:rsidR="0057752C" w:rsidRDefault="00D23843">
            <w:r>
              <w:t>Low-disruption upgrades, ROI framing, verification methods.</w:t>
            </w:r>
          </w:p>
        </w:tc>
        <w:tc>
          <w:tcPr>
            <w:tcW w:w="1872" w:type="dxa"/>
          </w:tcPr>
          <w:p w14:paraId="7CCD0001" w14:textId="77777777" w:rsidR="0057752C" w:rsidRDefault="00D23843">
            <w:r>
              <w:t>Case study: modernization plan + before/after proof module.</w:t>
            </w:r>
          </w:p>
        </w:tc>
        <w:tc>
          <w:tcPr>
            <w:tcW w:w="1872" w:type="dxa"/>
          </w:tcPr>
          <w:p w14:paraId="5F8628D0" w14:textId="77777777" w:rsidR="0057752C" w:rsidRDefault="00D23843">
            <w:r>
              <w:t>Schedule walkthrough</w:t>
            </w:r>
          </w:p>
        </w:tc>
      </w:tr>
      <w:tr w:rsidR="0057752C" w14:paraId="005D199E" w14:textId="77777777">
        <w:tc>
          <w:tcPr>
            <w:tcW w:w="1872" w:type="dxa"/>
          </w:tcPr>
          <w:p w14:paraId="6B83C2BC" w14:textId="77777777" w:rsidR="0057752C" w:rsidRDefault="00D23843">
            <w:r>
              <w:t>Month 3 – Peak Season Readiness (Coastal) + Waste Visibility</w:t>
            </w:r>
          </w:p>
        </w:tc>
        <w:tc>
          <w:tcPr>
            <w:tcW w:w="1872" w:type="dxa"/>
          </w:tcPr>
          <w:p w14:paraId="38D2A6F3" w14:textId="77777777" w:rsidR="0057752C" w:rsidRDefault="00D23843">
            <w:r>
              <w:t>Spring break readiness checklist, enforcement without disputes, event surge planning.</w:t>
            </w:r>
          </w:p>
        </w:tc>
        <w:tc>
          <w:tcPr>
            <w:tcW w:w="1872" w:type="dxa"/>
          </w:tcPr>
          <w:p w14:paraId="045B8D7A" w14:textId="77777777" w:rsidR="0057752C" w:rsidRDefault="00D23843">
            <w:r>
              <w:t>Make waste visible: where bills hide leakage; peak flow basics.</w:t>
            </w:r>
          </w:p>
        </w:tc>
        <w:tc>
          <w:tcPr>
            <w:tcW w:w="1872" w:type="dxa"/>
          </w:tcPr>
          <w:p w14:paraId="474F2297" w14:textId="77777777" w:rsidR="0057752C" w:rsidRDefault="00D23843">
            <w:r>
              <w:t>Checklist PDF + short video series (3 parts).</w:t>
            </w:r>
          </w:p>
        </w:tc>
        <w:tc>
          <w:tcPr>
            <w:tcW w:w="1872" w:type="dxa"/>
          </w:tcPr>
          <w:p w14:paraId="41EEC735" w14:textId="77777777" w:rsidR="0057752C" w:rsidRDefault="00D23843">
            <w:r>
              <w:t>Download checklist</w:t>
            </w:r>
          </w:p>
        </w:tc>
      </w:tr>
      <w:tr w:rsidR="0057752C" w14:paraId="628E21B6" w14:textId="77777777">
        <w:tc>
          <w:tcPr>
            <w:tcW w:w="1872" w:type="dxa"/>
          </w:tcPr>
          <w:p w14:paraId="0EAC8251" w14:textId="77777777" w:rsidR="0057752C" w:rsidRDefault="00D23843">
            <w:r>
              <w:t>Month 4 – Permits, Billing, and Compliance</w:t>
            </w:r>
          </w:p>
        </w:tc>
        <w:tc>
          <w:tcPr>
            <w:tcW w:w="1872" w:type="dxa"/>
          </w:tcPr>
          <w:p w14:paraId="0B100E95" w14:textId="77777777" w:rsidR="0057752C" w:rsidRDefault="00D23843">
            <w:r>
              <w:t>Tenant/corporate permit automation, billing mistakes, access rights.</w:t>
            </w:r>
          </w:p>
        </w:tc>
        <w:tc>
          <w:tcPr>
            <w:tcW w:w="1872" w:type="dxa"/>
          </w:tcPr>
          <w:p w14:paraId="020C31F8" w14:textId="77777777" w:rsidR="0057752C" w:rsidRDefault="00D23843">
            <w:r>
              <w:t>Billing line-item education: what to look for on water/sewer bills.</w:t>
            </w:r>
          </w:p>
        </w:tc>
        <w:tc>
          <w:tcPr>
            <w:tcW w:w="1872" w:type="dxa"/>
          </w:tcPr>
          <w:p w14:paraId="28E5B9D6" w14:textId="77777777" w:rsidR="0057752C" w:rsidRDefault="00D23843">
            <w:r>
              <w:t>‘Permit Chaos Fix’ guide + audit teaser.</w:t>
            </w:r>
          </w:p>
        </w:tc>
        <w:tc>
          <w:tcPr>
            <w:tcW w:w="1872" w:type="dxa"/>
          </w:tcPr>
          <w:p w14:paraId="1017225E" w14:textId="77777777" w:rsidR="0057752C" w:rsidRDefault="00D23843">
            <w:r>
              <w:t>Book audit</w:t>
            </w:r>
          </w:p>
        </w:tc>
      </w:tr>
      <w:tr w:rsidR="0057752C" w14:paraId="49F6C70D" w14:textId="77777777">
        <w:tc>
          <w:tcPr>
            <w:tcW w:w="1872" w:type="dxa"/>
          </w:tcPr>
          <w:p w14:paraId="01B03619" w14:textId="77777777" w:rsidR="0057752C" w:rsidRDefault="00D23843">
            <w:r>
              <w:t>Month 5 – Summer Surge + Rate Pressure</w:t>
            </w:r>
          </w:p>
        </w:tc>
        <w:tc>
          <w:tcPr>
            <w:tcW w:w="1872" w:type="dxa"/>
          </w:tcPr>
          <w:p w14:paraId="60181953" w14:textId="77777777" w:rsidR="0057752C" w:rsidRDefault="00D23843">
            <w:r>
              <w:t>Summer tourist surge: pricing/rules, signage, compliance, staffing avoided.</w:t>
            </w:r>
          </w:p>
        </w:tc>
        <w:tc>
          <w:tcPr>
            <w:tcW w:w="1872" w:type="dxa"/>
          </w:tcPr>
          <w:p w14:paraId="1790607F" w14:textId="77777777" w:rsidR="0057752C" w:rsidRDefault="00D23843">
            <w:r>
              <w:t>Hot months: water rate pressure + operational efficiency.</w:t>
            </w:r>
          </w:p>
        </w:tc>
        <w:tc>
          <w:tcPr>
            <w:tcW w:w="1872" w:type="dxa"/>
          </w:tcPr>
          <w:p w14:paraId="18D29C5D" w14:textId="77777777" w:rsidR="0057752C" w:rsidRDefault="00D23843">
            <w:r>
              <w:t>Mini-report: ‘Summer Readiness Playbook’ (parking + water).</w:t>
            </w:r>
          </w:p>
        </w:tc>
        <w:tc>
          <w:tcPr>
            <w:tcW w:w="1872" w:type="dxa"/>
          </w:tcPr>
          <w:p w14:paraId="62C56669" w14:textId="77777777" w:rsidR="0057752C" w:rsidRDefault="00D23843">
            <w:r>
              <w:t>Request plan</w:t>
            </w:r>
          </w:p>
        </w:tc>
      </w:tr>
      <w:tr w:rsidR="0057752C" w14:paraId="4E03F416" w14:textId="77777777">
        <w:tc>
          <w:tcPr>
            <w:tcW w:w="1872" w:type="dxa"/>
          </w:tcPr>
          <w:p w14:paraId="1B3F0FB2" w14:textId="77777777" w:rsidR="0057752C" w:rsidRDefault="00D23843">
            <w:r>
              <w:t>Month 6 – Proof Month (Case Studies &amp; Wins)</w:t>
            </w:r>
          </w:p>
        </w:tc>
        <w:tc>
          <w:tcPr>
            <w:tcW w:w="1872" w:type="dxa"/>
          </w:tcPr>
          <w:p w14:paraId="5D49EE90" w14:textId="77777777" w:rsidR="0057752C" w:rsidRDefault="00D23843">
            <w:r>
              <w:t>Publish 2–4 short case writeups + dashboard examples.</w:t>
            </w:r>
          </w:p>
        </w:tc>
        <w:tc>
          <w:tcPr>
            <w:tcW w:w="1872" w:type="dxa"/>
          </w:tcPr>
          <w:p w14:paraId="7851EE6A" w14:textId="77777777" w:rsidR="0057752C" w:rsidRDefault="00D23843">
            <w:r>
              <w:t>Publish 2 audit examples + savings estimate stories.</w:t>
            </w:r>
          </w:p>
        </w:tc>
        <w:tc>
          <w:tcPr>
            <w:tcW w:w="1872" w:type="dxa"/>
          </w:tcPr>
          <w:p w14:paraId="7A344C1E" w14:textId="77777777" w:rsidR="0057752C" w:rsidRDefault="00D23843">
            <w:r>
              <w:t>Case study library update + compilation carousel.</w:t>
            </w:r>
          </w:p>
        </w:tc>
        <w:tc>
          <w:tcPr>
            <w:tcW w:w="1872" w:type="dxa"/>
          </w:tcPr>
          <w:p w14:paraId="43592597" w14:textId="77777777" w:rsidR="0057752C" w:rsidRDefault="00D23843">
            <w:r>
              <w:t>View case studies</w:t>
            </w:r>
          </w:p>
        </w:tc>
      </w:tr>
      <w:tr w:rsidR="0057752C" w14:paraId="1E469DCD" w14:textId="77777777">
        <w:tc>
          <w:tcPr>
            <w:tcW w:w="1872" w:type="dxa"/>
          </w:tcPr>
          <w:p w14:paraId="08B7CEDB" w14:textId="77777777" w:rsidR="0057752C" w:rsidRDefault="00D23843">
            <w:r>
              <w:t>Month 7 – Contract &amp; Vendor Replacement</w:t>
            </w:r>
          </w:p>
        </w:tc>
        <w:tc>
          <w:tcPr>
            <w:tcW w:w="1872" w:type="dxa"/>
          </w:tcPr>
          <w:p w14:paraId="0E875964" w14:textId="77777777" w:rsidR="0057752C" w:rsidRDefault="00D23843">
            <w:r>
              <w:t>How to evaluate operator contracts; national vs local; hidden fees.</w:t>
            </w:r>
          </w:p>
        </w:tc>
        <w:tc>
          <w:tcPr>
            <w:tcW w:w="1872" w:type="dxa"/>
          </w:tcPr>
          <w:p w14:paraId="797CFCC9" w14:textId="77777777" w:rsidR="0057752C" w:rsidRDefault="00D23843">
            <w:r>
              <w:t>How to evaluate vendors; measurement and guarantees.</w:t>
            </w:r>
          </w:p>
        </w:tc>
        <w:tc>
          <w:tcPr>
            <w:tcW w:w="1872" w:type="dxa"/>
          </w:tcPr>
          <w:p w14:paraId="4AFA9258" w14:textId="77777777" w:rsidR="0057752C" w:rsidRDefault="00D23843">
            <w:r>
              <w:t>Comparison guide + ‘3 questions to ask’ video.</w:t>
            </w:r>
          </w:p>
        </w:tc>
        <w:tc>
          <w:tcPr>
            <w:tcW w:w="1872" w:type="dxa"/>
          </w:tcPr>
          <w:p w14:paraId="09CD2665" w14:textId="77777777" w:rsidR="0057752C" w:rsidRDefault="00D23843">
            <w:r>
              <w:t>Request comparison call</w:t>
            </w:r>
          </w:p>
        </w:tc>
      </w:tr>
      <w:tr w:rsidR="0057752C" w14:paraId="24D59D35" w14:textId="77777777">
        <w:tc>
          <w:tcPr>
            <w:tcW w:w="1872" w:type="dxa"/>
          </w:tcPr>
          <w:p w14:paraId="1620824A" w14:textId="77777777" w:rsidR="0057752C" w:rsidRDefault="00D23843">
            <w:r>
              <w:t>Month 8 – Dashboards, Reporting, and Accountability</w:t>
            </w:r>
          </w:p>
        </w:tc>
        <w:tc>
          <w:tcPr>
            <w:tcW w:w="1872" w:type="dxa"/>
          </w:tcPr>
          <w:p w14:paraId="783308ED" w14:textId="77777777" w:rsidR="0057752C" w:rsidRDefault="00D23843">
            <w:r>
              <w:t>Occupancy, revenue reporting, compliance metrics, dispute reduction tracking.</w:t>
            </w:r>
          </w:p>
        </w:tc>
        <w:tc>
          <w:tcPr>
            <w:tcW w:w="1872" w:type="dxa"/>
          </w:tcPr>
          <w:p w14:paraId="58EA6734" w14:textId="77777777" w:rsidR="0057752C" w:rsidRDefault="00D23843">
            <w:r>
              <w:t>Verification dashboards, reporting cadence, baseline vs post-upgrade.</w:t>
            </w:r>
          </w:p>
        </w:tc>
        <w:tc>
          <w:tcPr>
            <w:tcW w:w="1872" w:type="dxa"/>
          </w:tcPr>
          <w:p w14:paraId="33862084" w14:textId="77777777" w:rsidR="0057752C" w:rsidRDefault="00D23843">
            <w:r>
              <w:t>Dashboard walkthrough video + FAQ page.</w:t>
            </w:r>
          </w:p>
        </w:tc>
        <w:tc>
          <w:tcPr>
            <w:tcW w:w="1872" w:type="dxa"/>
          </w:tcPr>
          <w:p w14:paraId="3B9A2DA3" w14:textId="77777777" w:rsidR="0057752C" w:rsidRDefault="00D23843">
            <w:r>
              <w:t>Book demo</w:t>
            </w:r>
          </w:p>
        </w:tc>
      </w:tr>
      <w:tr w:rsidR="0057752C" w14:paraId="60EC83BE" w14:textId="77777777">
        <w:tc>
          <w:tcPr>
            <w:tcW w:w="1872" w:type="dxa"/>
          </w:tcPr>
          <w:p w14:paraId="31FCCFAC" w14:textId="77777777" w:rsidR="0057752C" w:rsidRDefault="00D23843">
            <w:r>
              <w:t>Month 9 – Portfolio Standardization (Multi-Site)</w:t>
            </w:r>
          </w:p>
        </w:tc>
        <w:tc>
          <w:tcPr>
            <w:tcW w:w="1872" w:type="dxa"/>
          </w:tcPr>
          <w:p w14:paraId="4AB7D605" w14:textId="77777777" w:rsidR="0057752C" w:rsidRDefault="00D23843">
            <w:r>
              <w:t>Standardize parking across a portfolio: rules, reporting, rollout.</w:t>
            </w:r>
          </w:p>
        </w:tc>
        <w:tc>
          <w:tcPr>
            <w:tcW w:w="1872" w:type="dxa"/>
          </w:tcPr>
          <w:p w14:paraId="099A642C" w14:textId="77777777" w:rsidR="0057752C" w:rsidRDefault="00D23843">
            <w:r>
              <w:t>Multi-site facilities: standardize measurement + reporting.</w:t>
            </w:r>
          </w:p>
        </w:tc>
        <w:tc>
          <w:tcPr>
            <w:tcW w:w="1872" w:type="dxa"/>
          </w:tcPr>
          <w:p w14:paraId="0301A41C" w14:textId="77777777" w:rsidR="0057752C" w:rsidRDefault="00D23843">
            <w:r>
              <w:t>Portfolio rollout plan template (download).</w:t>
            </w:r>
          </w:p>
        </w:tc>
        <w:tc>
          <w:tcPr>
            <w:tcW w:w="1872" w:type="dxa"/>
          </w:tcPr>
          <w:p w14:paraId="71017B85" w14:textId="77777777" w:rsidR="0057752C" w:rsidRDefault="00D23843">
            <w:r>
              <w:t>Request rollout plan</w:t>
            </w:r>
          </w:p>
        </w:tc>
      </w:tr>
      <w:tr w:rsidR="0057752C" w14:paraId="23C94132" w14:textId="77777777">
        <w:tc>
          <w:tcPr>
            <w:tcW w:w="1872" w:type="dxa"/>
          </w:tcPr>
          <w:p w14:paraId="6C870C7A" w14:textId="77777777" w:rsidR="0057752C" w:rsidRDefault="00D23843">
            <w:r>
              <w:t>Month 10 – Texas Authority Month</w:t>
            </w:r>
          </w:p>
        </w:tc>
        <w:tc>
          <w:tcPr>
            <w:tcW w:w="1872" w:type="dxa"/>
          </w:tcPr>
          <w:p w14:paraId="13F69936" w14:textId="77777777" w:rsidR="0057752C" w:rsidRDefault="00D23843">
            <w:r>
              <w:t>‘Texas Parking Tech Report’ / ‘State of Parking Monetization in Texas’.</w:t>
            </w:r>
          </w:p>
        </w:tc>
        <w:tc>
          <w:tcPr>
            <w:tcW w:w="1872" w:type="dxa"/>
          </w:tcPr>
          <w:p w14:paraId="76606DE0" w14:textId="77777777" w:rsidR="0057752C" w:rsidRDefault="00D23843">
            <w:r>
              <w:t>‘Texas Water Savings Report’ / drought + rate trends + playbook.</w:t>
            </w:r>
          </w:p>
        </w:tc>
        <w:tc>
          <w:tcPr>
            <w:tcW w:w="1872" w:type="dxa"/>
          </w:tcPr>
          <w:p w14:paraId="6C643298" w14:textId="77777777" w:rsidR="0057752C" w:rsidRDefault="00D23843">
            <w:r>
              <w:t>High-authority report (PDF + landing page).</w:t>
            </w:r>
          </w:p>
        </w:tc>
        <w:tc>
          <w:tcPr>
            <w:tcW w:w="1872" w:type="dxa"/>
          </w:tcPr>
          <w:p w14:paraId="5AF5D3C0" w14:textId="77777777" w:rsidR="0057752C" w:rsidRDefault="00D23843">
            <w:r>
              <w:t>Download report</w:t>
            </w:r>
          </w:p>
        </w:tc>
      </w:tr>
      <w:tr w:rsidR="0057752C" w14:paraId="19BEE214" w14:textId="77777777">
        <w:tc>
          <w:tcPr>
            <w:tcW w:w="1872" w:type="dxa"/>
          </w:tcPr>
          <w:p w14:paraId="7AD6E9D6" w14:textId="77777777" w:rsidR="0057752C" w:rsidRDefault="00D23843">
            <w:r>
              <w:t>Month 11 – Budget Season &amp; ROI</w:t>
            </w:r>
          </w:p>
        </w:tc>
        <w:tc>
          <w:tcPr>
            <w:tcW w:w="1872" w:type="dxa"/>
          </w:tcPr>
          <w:p w14:paraId="21D5AC4F" w14:textId="77777777" w:rsidR="0057752C" w:rsidRDefault="00D23843">
            <w:r>
              <w:t>Budget-friendly modernization: phased plan, capex avoidance, ROI.</w:t>
            </w:r>
          </w:p>
        </w:tc>
        <w:tc>
          <w:tcPr>
            <w:tcW w:w="1872" w:type="dxa"/>
          </w:tcPr>
          <w:p w14:paraId="1D400607" w14:textId="77777777" w:rsidR="0057752C" w:rsidRDefault="00D23843">
            <w:r>
              <w:t>Budget planning: utility savings payback, finance buy-in.</w:t>
            </w:r>
          </w:p>
        </w:tc>
        <w:tc>
          <w:tcPr>
            <w:tcW w:w="1872" w:type="dxa"/>
          </w:tcPr>
          <w:p w14:paraId="3C33FE47" w14:textId="77777777" w:rsidR="0057752C" w:rsidRDefault="00D23843">
            <w:r>
              <w:t>ROI calculator + example deal math.</w:t>
            </w:r>
          </w:p>
        </w:tc>
        <w:tc>
          <w:tcPr>
            <w:tcW w:w="1872" w:type="dxa"/>
          </w:tcPr>
          <w:p w14:paraId="31AECB6D" w14:textId="77777777" w:rsidR="0057752C" w:rsidRDefault="00D23843">
            <w:r>
              <w:t>Run calculator</w:t>
            </w:r>
          </w:p>
        </w:tc>
      </w:tr>
      <w:tr w:rsidR="0057752C" w14:paraId="1D0377B3" w14:textId="77777777">
        <w:tc>
          <w:tcPr>
            <w:tcW w:w="1872" w:type="dxa"/>
          </w:tcPr>
          <w:p w14:paraId="4AF3C5B3" w14:textId="77777777" w:rsidR="0057752C" w:rsidRDefault="00D23843">
            <w:r>
              <w:t>Month 12 – Year-End Review &amp; 2027 Plan</w:t>
            </w:r>
          </w:p>
        </w:tc>
        <w:tc>
          <w:tcPr>
            <w:tcW w:w="1872" w:type="dxa"/>
          </w:tcPr>
          <w:p w14:paraId="04F432DB" w14:textId="77777777" w:rsidR="0057752C" w:rsidRDefault="00D23843">
            <w:r>
              <w:t>Year-end wins, lessons, and next-year improvements; referral push.</w:t>
            </w:r>
          </w:p>
        </w:tc>
        <w:tc>
          <w:tcPr>
            <w:tcW w:w="1872" w:type="dxa"/>
          </w:tcPr>
          <w:p w14:paraId="274FB255" w14:textId="77777777" w:rsidR="0057752C" w:rsidRDefault="00D23843">
            <w:r>
              <w:t>Year-end savings summary; what to change next year.</w:t>
            </w:r>
          </w:p>
        </w:tc>
        <w:tc>
          <w:tcPr>
            <w:tcW w:w="1872" w:type="dxa"/>
          </w:tcPr>
          <w:p w14:paraId="37793840" w14:textId="77777777" w:rsidR="0057752C" w:rsidRDefault="00D23843">
            <w:r>
              <w:t>‘Year in Review’ video + partner thank-you post.</w:t>
            </w:r>
          </w:p>
        </w:tc>
        <w:tc>
          <w:tcPr>
            <w:tcW w:w="1872" w:type="dxa"/>
          </w:tcPr>
          <w:p w14:paraId="406FD321" w14:textId="77777777" w:rsidR="0057752C" w:rsidRDefault="00D23843">
            <w:r>
              <w:t>Partner intro / referral</w:t>
            </w:r>
          </w:p>
        </w:tc>
      </w:tr>
    </w:tbl>
    <w:p w14:paraId="2913D848" w14:textId="77777777" w:rsidR="0057752C" w:rsidRDefault="00D23843">
      <w:r>
        <w:br w:type="page"/>
      </w:r>
    </w:p>
    <w:p w14:paraId="795D1C38" w14:textId="77777777" w:rsidR="0057752C" w:rsidRDefault="00D23843">
      <w:pPr>
        <w:pStyle w:val="Heading1"/>
      </w:pPr>
      <w:r>
        <w:t>10. Master Marketing Campaign Ideas</w:t>
      </w:r>
    </w:p>
    <w:p w14:paraId="041076ED" w14:textId="77777777" w:rsidR="0057752C" w:rsidRDefault="00D23843">
      <w:pPr>
        <w:pStyle w:val="Heading2"/>
      </w:pPr>
      <w:r>
        <w:t>Campaign Library (Pick 1 per quarter to execute deeply)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1843"/>
        <w:gridCol w:w="2216"/>
        <w:gridCol w:w="1843"/>
        <w:gridCol w:w="1830"/>
      </w:tblGrid>
      <w:tr w:rsidR="0057752C" w14:paraId="0A4C7401" w14:textId="77777777">
        <w:trPr>
          <w:tblHeader/>
        </w:trPr>
        <w:tc>
          <w:tcPr>
            <w:tcW w:w="1872" w:type="dxa"/>
            <w:shd w:val="clear" w:color="auto" w:fill="FCE4D6"/>
          </w:tcPr>
          <w:p w14:paraId="06AF08D7" w14:textId="77777777" w:rsidR="0057752C" w:rsidRDefault="00D23843">
            <w:r>
              <w:rPr>
                <w:b/>
              </w:rPr>
              <w:t>Campaign</w:t>
            </w:r>
          </w:p>
        </w:tc>
        <w:tc>
          <w:tcPr>
            <w:tcW w:w="1872" w:type="dxa"/>
            <w:shd w:val="clear" w:color="auto" w:fill="FCE4D6"/>
          </w:tcPr>
          <w:p w14:paraId="03F2D010" w14:textId="77777777" w:rsidR="0057752C" w:rsidRDefault="00D23843">
            <w:r>
              <w:rPr>
                <w:b/>
              </w:rPr>
              <w:t>Objective</w:t>
            </w:r>
          </w:p>
        </w:tc>
        <w:tc>
          <w:tcPr>
            <w:tcW w:w="1872" w:type="dxa"/>
            <w:shd w:val="clear" w:color="auto" w:fill="FCE4D6"/>
          </w:tcPr>
          <w:p w14:paraId="1524B2E2" w14:textId="77777777" w:rsidR="0057752C" w:rsidRDefault="00D23843">
            <w:r>
              <w:rPr>
                <w:b/>
              </w:rPr>
              <w:t>Target Audience</w:t>
            </w:r>
          </w:p>
        </w:tc>
        <w:tc>
          <w:tcPr>
            <w:tcW w:w="1872" w:type="dxa"/>
            <w:shd w:val="clear" w:color="auto" w:fill="FCE4D6"/>
          </w:tcPr>
          <w:p w14:paraId="3BEF3D00" w14:textId="77777777" w:rsidR="0057752C" w:rsidRDefault="00D23843">
            <w:r>
              <w:rPr>
                <w:b/>
              </w:rPr>
              <w:t>Channels</w:t>
            </w:r>
          </w:p>
        </w:tc>
        <w:tc>
          <w:tcPr>
            <w:tcW w:w="1872" w:type="dxa"/>
            <w:shd w:val="clear" w:color="auto" w:fill="FCE4D6"/>
          </w:tcPr>
          <w:p w14:paraId="64040BFA" w14:textId="77777777" w:rsidR="0057752C" w:rsidRDefault="00D23843">
            <w:r>
              <w:rPr>
                <w:b/>
              </w:rPr>
              <w:t>CTA / Offer</w:t>
            </w:r>
          </w:p>
        </w:tc>
      </w:tr>
      <w:tr w:rsidR="0057752C" w14:paraId="6B1D2ABC" w14:textId="77777777">
        <w:tc>
          <w:tcPr>
            <w:tcW w:w="1872" w:type="dxa"/>
          </w:tcPr>
          <w:p w14:paraId="320AF958" w14:textId="77777777" w:rsidR="0057752C" w:rsidRDefault="00D23843">
            <w:r>
              <w:t>15-Min Parking Leakage Audit</w:t>
            </w:r>
          </w:p>
        </w:tc>
        <w:tc>
          <w:tcPr>
            <w:tcW w:w="1872" w:type="dxa"/>
          </w:tcPr>
          <w:p w14:paraId="6A0C7A89" w14:textId="77777777" w:rsidR="0057752C" w:rsidRDefault="00D23843">
            <w:r>
              <w:t>Book meetings fast</w:t>
            </w:r>
          </w:p>
        </w:tc>
        <w:tc>
          <w:tcPr>
            <w:tcW w:w="1872" w:type="dxa"/>
          </w:tcPr>
          <w:p w14:paraId="7BC5C43D" w14:textId="77777777" w:rsidR="0057752C" w:rsidRDefault="00D23843">
            <w:r>
              <w:t>Garage owners, hotels, surface lot owners</w:t>
            </w:r>
          </w:p>
        </w:tc>
        <w:tc>
          <w:tcPr>
            <w:tcW w:w="1872" w:type="dxa"/>
          </w:tcPr>
          <w:p w14:paraId="6D065CA2" w14:textId="77777777" w:rsidR="0057752C" w:rsidRDefault="00D23843">
            <w:r>
              <w:t>Cold email, LinkedIn, retargeting ads</w:t>
            </w:r>
          </w:p>
        </w:tc>
        <w:tc>
          <w:tcPr>
            <w:tcW w:w="1872" w:type="dxa"/>
          </w:tcPr>
          <w:p w14:paraId="281C9216" w14:textId="77777777" w:rsidR="0057752C" w:rsidRDefault="00D23843">
            <w:r>
              <w:t>Book audit call</w:t>
            </w:r>
          </w:p>
        </w:tc>
      </w:tr>
      <w:tr w:rsidR="0057752C" w14:paraId="49F16848" w14:textId="77777777">
        <w:tc>
          <w:tcPr>
            <w:tcW w:w="1872" w:type="dxa"/>
          </w:tcPr>
          <w:p w14:paraId="58FD58D8" w14:textId="77777777" w:rsidR="0057752C" w:rsidRDefault="00D23843">
            <w:r>
              <w:t>Parking Profit Partnership Program Launch</w:t>
            </w:r>
          </w:p>
        </w:tc>
        <w:tc>
          <w:tcPr>
            <w:tcW w:w="1872" w:type="dxa"/>
          </w:tcPr>
          <w:p w14:paraId="0A463BB3" w14:textId="77777777" w:rsidR="0057752C" w:rsidRDefault="00D23843">
            <w:r>
              <w:t>Acquire parking inventory</w:t>
            </w:r>
          </w:p>
        </w:tc>
        <w:tc>
          <w:tcPr>
            <w:tcW w:w="1872" w:type="dxa"/>
          </w:tcPr>
          <w:p w14:paraId="436D04B7" w14:textId="77777777" w:rsidR="0057752C" w:rsidRDefault="00D23843">
            <w:r>
              <w:t>Landowners, event venues, HOAs</w:t>
            </w:r>
          </w:p>
        </w:tc>
        <w:tc>
          <w:tcPr>
            <w:tcW w:w="1872" w:type="dxa"/>
          </w:tcPr>
          <w:p w14:paraId="485AAD48" w14:textId="77777777" w:rsidR="0057752C" w:rsidRDefault="00D23843">
            <w:r>
              <w:t>Partner outreach, local PR, landing page</w:t>
            </w:r>
          </w:p>
        </w:tc>
        <w:tc>
          <w:tcPr>
            <w:tcW w:w="1872" w:type="dxa"/>
          </w:tcPr>
          <w:p w14:paraId="59B683F6" w14:textId="77777777" w:rsidR="0057752C" w:rsidRDefault="00D23843">
            <w:r>
              <w:t>Request partnership call</w:t>
            </w:r>
          </w:p>
        </w:tc>
      </w:tr>
      <w:tr w:rsidR="0057752C" w14:paraId="21ACF153" w14:textId="77777777">
        <w:tc>
          <w:tcPr>
            <w:tcW w:w="1872" w:type="dxa"/>
          </w:tcPr>
          <w:p w14:paraId="4D3A6BEB" w14:textId="77777777" w:rsidR="0057752C" w:rsidRDefault="00D23843">
            <w:r>
              <w:t>Garage Modernization Without Replacement Webinar</w:t>
            </w:r>
          </w:p>
        </w:tc>
        <w:tc>
          <w:tcPr>
            <w:tcW w:w="1872" w:type="dxa"/>
          </w:tcPr>
          <w:p w14:paraId="554B0770" w14:textId="77777777" w:rsidR="0057752C" w:rsidRDefault="00D23843">
            <w:r>
              <w:t>Position as modernization expert</w:t>
            </w:r>
          </w:p>
        </w:tc>
        <w:tc>
          <w:tcPr>
            <w:tcW w:w="1872" w:type="dxa"/>
          </w:tcPr>
          <w:p w14:paraId="3A693133" w14:textId="77777777" w:rsidR="0057752C" w:rsidRDefault="00D23843">
            <w:r>
              <w:t>Garage owners + asset managers</w:t>
            </w:r>
          </w:p>
        </w:tc>
        <w:tc>
          <w:tcPr>
            <w:tcW w:w="1872" w:type="dxa"/>
          </w:tcPr>
          <w:p w14:paraId="70913F60" w14:textId="77777777" w:rsidR="0057752C" w:rsidRDefault="00D23843">
            <w:r>
              <w:t>LinkedIn + email + YouTube</w:t>
            </w:r>
          </w:p>
        </w:tc>
        <w:tc>
          <w:tcPr>
            <w:tcW w:w="1872" w:type="dxa"/>
          </w:tcPr>
          <w:p w14:paraId="0F393B84" w14:textId="77777777" w:rsidR="0057752C" w:rsidRDefault="00D23843">
            <w:r>
              <w:t>Register / book walkthrough</w:t>
            </w:r>
          </w:p>
        </w:tc>
      </w:tr>
      <w:tr w:rsidR="0057752C" w14:paraId="613B57A1" w14:textId="77777777">
        <w:tc>
          <w:tcPr>
            <w:tcW w:w="1872" w:type="dxa"/>
          </w:tcPr>
          <w:p w14:paraId="02B2C3BD" w14:textId="77777777" w:rsidR="0057752C" w:rsidRDefault="00D23843">
            <w:r>
              <w:t>Operator Contract ‘Escape Plan’ Review</w:t>
            </w:r>
          </w:p>
        </w:tc>
        <w:tc>
          <w:tcPr>
            <w:tcW w:w="1872" w:type="dxa"/>
          </w:tcPr>
          <w:p w14:paraId="1F0BE12F" w14:textId="77777777" w:rsidR="0057752C" w:rsidRDefault="00D23843">
            <w:r>
              <w:t>Displace national operators</w:t>
            </w:r>
          </w:p>
        </w:tc>
        <w:tc>
          <w:tcPr>
            <w:tcW w:w="1872" w:type="dxa"/>
          </w:tcPr>
          <w:p w14:paraId="25CA9268" w14:textId="77777777" w:rsidR="0057752C" w:rsidRDefault="00D23843">
            <w:r>
              <w:t>Garages under contract</w:t>
            </w:r>
          </w:p>
        </w:tc>
        <w:tc>
          <w:tcPr>
            <w:tcW w:w="1872" w:type="dxa"/>
          </w:tcPr>
          <w:p w14:paraId="675F7173" w14:textId="77777777" w:rsidR="0057752C" w:rsidRDefault="00D23843">
            <w:r>
              <w:t>Cold email + LinkedIn</w:t>
            </w:r>
          </w:p>
        </w:tc>
        <w:tc>
          <w:tcPr>
            <w:tcW w:w="1872" w:type="dxa"/>
          </w:tcPr>
          <w:p w14:paraId="53904887" w14:textId="77777777" w:rsidR="0057752C" w:rsidRDefault="00D23843">
            <w:r>
              <w:t>Send contract / book review</w:t>
            </w:r>
          </w:p>
        </w:tc>
      </w:tr>
      <w:tr w:rsidR="0057752C" w14:paraId="296D9175" w14:textId="77777777">
        <w:tc>
          <w:tcPr>
            <w:tcW w:w="1872" w:type="dxa"/>
          </w:tcPr>
          <w:p w14:paraId="3C9DAD9B" w14:textId="77777777" w:rsidR="0057752C" w:rsidRDefault="00D23843">
            <w:r>
              <w:t>Peak Season Readiness Checklist (Coastal)</w:t>
            </w:r>
          </w:p>
        </w:tc>
        <w:tc>
          <w:tcPr>
            <w:tcW w:w="1872" w:type="dxa"/>
          </w:tcPr>
          <w:p w14:paraId="0819DF4A" w14:textId="77777777" w:rsidR="0057752C" w:rsidRDefault="00D23843">
            <w:r>
              <w:t>Seasonal urgency + list growth</w:t>
            </w:r>
          </w:p>
        </w:tc>
        <w:tc>
          <w:tcPr>
            <w:tcW w:w="1872" w:type="dxa"/>
          </w:tcPr>
          <w:p w14:paraId="6397D466" w14:textId="77777777" w:rsidR="0057752C" w:rsidRDefault="00D23843">
            <w:r>
              <w:t>Hotels/marinas/event centers (Texas coast)</w:t>
            </w:r>
          </w:p>
        </w:tc>
        <w:tc>
          <w:tcPr>
            <w:tcW w:w="1872" w:type="dxa"/>
          </w:tcPr>
          <w:p w14:paraId="52BC47F0" w14:textId="77777777" w:rsidR="0057752C" w:rsidRDefault="00D23843">
            <w:r>
              <w:t>LinkedIn + Facebook groups + email</w:t>
            </w:r>
          </w:p>
        </w:tc>
        <w:tc>
          <w:tcPr>
            <w:tcW w:w="1872" w:type="dxa"/>
          </w:tcPr>
          <w:p w14:paraId="1C2097D5" w14:textId="77777777" w:rsidR="0057752C" w:rsidRDefault="00D23843">
            <w:r>
              <w:t>Download checklist</w:t>
            </w:r>
          </w:p>
        </w:tc>
      </w:tr>
      <w:tr w:rsidR="0057752C" w14:paraId="6FDB0F06" w14:textId="77777777">
        <w:tc>
          <w:tcPr>
            <w:tcW w:w="1872" w:type="dxa"/>
          </w:tcPr>
          <w:p w14:paraId="6B720F7E" w14:textId="77777777" w:rsidR="0057752C" w:rsidRDefault="00D23843">
            <w:r>
              <w:t>Permit Billing Fix Sprint</w:t>
            </w:r>
          </w:p>
        </w:tc>
        <w:tc>
          <w:tcPr>
            <w:tcW w:w="1872" w:type="dxa"/>
          </w:tcPr>
          <w:p w14:paraId="11C93463" w14:textId="77777777" w:rsidR="0057752C" w:rsidRDefault="00D23843">
            <w:r>
              <w:t>Close modernization deals</w:t>
            </w:r>
          </w:p>
        </w:tc>
        <w:tc>
          <w:tcPr>
            <w:tcW w:w="1872" w:type="dxa"/>
          </w:tcPr>
          <w:p w14:paraId="6EEB64BF" w14:textId="77777777" w:rsidR="0057752C" w:rsidRDefault="00D23843">
            <w:r>
              <w:t>Mixed-use/multifamily/office garages</w:t>
            </w:r>
          </w:p>
        </w:tc>
        <w:tc>
          <w:tcPr>
            <w:tcW w:w="1872" w:type="dxa"/>
          </w:tcPr>
          <w:p w14:paraId="5784E8B9" w14:textId="77777777" w:rsidR="0057752C" w:rsidRDefault="00D23843">
            <w:r>
              <w:t>LinkedIn + outbound</w:t>
            </w:r>
          </w:p>
        </w:tc>
        <w:tc>
          <w:tcPr>
            <w:tcW w:w="1872" w:type="dxa"/>
          </w:tcPr>
          <w:p w14:paraId="20E0EC6E" w14:textId="77777777" w:rsidR="0057752C" w:rsidRDefault="00D23843">
            <w:r>
              <w:t>Book demo</w:t>
            </w:r>
          </w:p>
        </w:tc>
      </w:tr>
      <w:tr w:rsidR="0057752C" w14:paraId="6ED346CA" w14:textId="77777777">
        <w:tc>
          <w:tcPr>
            <w:tcW w:w="1872" w:type="dxa"/>
          </w:tcPr>
          <w:p w14:paraId="41DC5BEE" w14:textId="77777777" w:rsidR="0057752C" w:rsidRDefault="00D23843">
            <w:r>
              <w:t>Unauthorized Parking Challenge</w:t>
            </w:r>
          </w:p>
        </w:tc>
        <w:tc>
          <w:tcPr>
            <w:tcW w:w="1872" w:type="dxa"/>
          </w:tcPr>
          <w:p w14:paraId="3DBF91F4" w14:textId="77777777" w:rsidR="0057752C" w:rsidRDefault="00D23843">
            <w:r>
              <w:t>Sell enforcement</w:t>
            </w:r>
          </w:p>
        </w:tc>
        <w:tc>
          <w:tcPr>
            <w:tcW w:w="1872" w:type="dxa"/>
          </w:tcPr>
          <w:p w14:paraId="794F04F8" w14:textId="77777777" w:rsidR="0057752C" w:rsidRDefault="00D23843">
            <w:r>
              <w:t>Property managers + small owners</w:t>
            </w:r>
          </w:p>
        </w:tc>
        <w:tc>
          <w:tcPr>
            <w:tcW w:w="1872" w:type="dxa"/>
          </w:tcPr>
          <w:p w14:paraId="677E9B4C" w14:textId="77777777" w:rsidR="0057752C" w:rsidRDefault="00D23843">
            <w:r>
              <w:t>LinkedIn + YouTube Shorts</w:t>
            </w:r>
          </w:p>
        </w:tc>
        <w:tc>
          <w:tcPr>
            <w:tcW w:w="1872" w:type="dxa"/>
          </w:tcPr>
          <w:p w14:paraId="7F18A087" w14:textId="77777777" w:rsidR="0057752C" w:rsidRDefault="00D23843">
            <w:r>
              <w:t>Request enforcement plan</w:t>
            </w:r>
          </w:p>
        </w:tc>
      </w:tr>
      <w:tr w:rsidR="0057752C" w14:paraId="2AA1946A" w14:textId="77777777">
        <w:tc>
          <w:tcPr>
            <w:tcW w:w="1872" w:type="dxa"/>
          </w:tcPr>
          <w:p w14:paraId="3A4F9504" w14:textId="77777777" w:rsidR="0057752C" w:rsidRDefault="00D23843">
            <w:r>
              <w:t>Dashboard Demo Week</w:t>
            </w:r>
          </w:p>
        </w:tc>
        <w:tc>
          <w:tcPr>
            <w:tcW w:w="1872" w:type="dxa"/>
          </w:tcPr>
          <w:p w14:paraId="1A148802" w14:textId="77777777" w:rsidR="0057752C" w:rsidRDefault="00D23843">
            <w:r>
              <w:t>Prove reporting value</w:t>
            </w:r>
          </w:p>
        </w:tc>
        <w:tc>
          <w:tcPr>
            <w:tcW w:w="1872" w:type="dxa"/>
          </w:tcPr>
          <w:p w14:paraId="20B26821" w14:textId="77777777" w:rsidR="0057752C" w:rsidRDefault="00D23843">
            <w:r>
              <w:t>Owners + finance</w:t>
            </w:r>
          </w:p>
        </w:tc>
        <w:tc>
          <w:tcPr>
            <w:tcW w:w="1872" w:type="dxa"/>
          </w:tcPr>
          <w:p w14:paraId="775184B0" w14:textId="77777777" w:rsidR="0057752C" w:rsidRDefault="00D23843">
            <w:r>
              <w:t>YouTube + LinkedIn</w:t>
            </w:r>
          </w:p>
        </w:tc>
        <w:tc>
          <w:tcPr>
            <w:tcW w:w="1872" w:type="dxa"/>
          </w:tcPr>
          <w:p w14:paraId="0D5C57D1" w14:textId="77777777" w:rsidR="0057752C" w:rsidRDefault="00D23843">
            <w:r>
              <w:t>Book dashboard walkthrough</w:t>
            </w:r>
          </w:p>
        </w:tc>
      </w:tr>
      <w:tr w:rsidR="0057752C" w14:paraId="247A4998" w14:textId="77777777">
        <w:tc>
          <w:tcPr>
            <w:tcW w:w="1872" w:type="dxa"/>
          </w:tcPr>
          <w:p w14:paraId="13C775C9" w14:textId="77777777" w:rsidR="0057752C" w:rsidRDefault="00D23843">
            <w:r>
              <w:t>Case Study Fridays</w:t>
            </w:r>
          </w:p>
        </w:tc>
        <w:tc>
          <w:tcPr>
            <w:tcW w:w="1872" w:type="dxa"/>
          </w:tcPr>
          <w:p w14:paraId="65FE5A3D" w14:textId="77777777" w:rsidR="0057752C" w:rsidRDefault="00D23843">
            <w:r>
              <w:t>Build authority and proof</w:t>
            </w:r>
          </w:p>
        </w:tc>
        <w:tc>
          <w:tcPr>
            <w:tcW w:w="1872" w:type="dxa"/>
          </w:tcPr>
          <w:p w14:paraId="69D8B52B" w14:textId="77777777" w:rsidR="0057752C" w:rsidRDefault="00D23843">
            <w:r>
              <w:t>All ICPs</w:t>
            </w:r>
          </w:p>
        </w:tc>
        <w:tc>
          <w:tcPr>
            <w:tcW w:w="1872" w:type="dxa"/>
          </w:tcPr>
          <w:p w14:paraId="39AB18C0" w14:textId="77777777" w:rsidR="0057752C" w:rsidRDefault="00D23843">
            <w:r>
              <w:t>LinkedIn + website library</w:t>
            </w:r>
          </w:p>
        </w:tc>
        <w:tc>
          <w:tcPr>
            <w:tcW w:w="1872" w:type="dxa"/>
          </w:tcPr>
          <w:p w14:paraId="73E14754" w14:textId="77777777" w:rsidR="0057752C" w:rsidRDefault="00D23843">
            <w:r>
              <w:t>View case studies / book call</w:t>
            </w:r>
          </w:p>
        </w:tc>
      </w:tr>
      <w:tr w:rsidR="0057752C" w14:paraId="4681A0D2" w14:textId="77777777">
        <w:tc>
          <w:tcPr>
            <w:tcW w:w="1872" w:type="dxa"/>
          </w:tcPr>
          <w:p w14:paraId="02660B3D" w14:textId="77777777" w:rsidR="0057752C" w:rsidRDefault="00D23843">
            <w:r>
              <w:t>ROI Calculator Launch</w:t>
            </w:r>
          </w:p>
        </w:tc>
        <w:tc>
          <w:tcPr>
            <w:tcW w:w="1872" w:type="dxa"/>
          </w:tcPr>
          <w:p w14:paraId="1FC9CD6C" w14:textId="77777777" w:rsidR="0057752C" w:rsidRDefault="00D23843">
            <w:r>
              <w:t>Capture high intent leads</w:t>
            </w:r>
          </w:p>
        </w:tc>
        <w:tc>
          <w:tcPr>
            <w:tcW w:w="1872" w:type="dxa"/>
          </w:tcPr>
          <w:p w14:paraId="1BDA6CCC" w14:textId="77777777" w:rsidR="0057752C" w:rsidRDefault="00D23843">
            <w:r>
              <w:t>Owners + CFOs</w:t>
            </w:r>
          </w:p>
        </w:tc>
        <w:tc>
          <w:tcPr>
            <w:tcW w:w="1872" w:type="dxa"/>
          </w:tcPr>
          <w:p w14:paraId="258CA04F" w14:textId="77777777" w:rsidR="0057752C" w:rsidRDefault="00D23843">
            <w:r>
              <w:t>SEO + LinkedIn + ads</w:t>
            </w:r>
          </w:p>
        </w:tc>
        <w:tc>
          <w:tcPr>
            <w:tcW w:w="1872" w:type="dxa"/>
          </w:tcPr>
          <w:p w14:paraId="1EEEB425" w14:textId="77777777" w:rsidR="0057752C" w:rsidRDefault="00D23843">
            <w:r>
              <w:t>Run calculator / submit info</w:t>
            </w:r>
          </w:p>
        </w:tc>
      </w:tr>
      <w:tr w:rsidR="0057752C" w14:paraId="464276E9" w14:textId="77777777">
        <w:tc>
          <w:tcPr>
            <w:tcW w:w="1872" w:type="dxa"/>
          </w:tcPr>
          <w:p w14:paraId="760366A9" w14:textId="77777777" w:rsidR="0057752C" w:rsidRDefault="00D23843">
            <w:r>
              <w:t>Water + Sewer Savings Audit (Upload Bill)</w:t>
            </w:r>
          </w:p>
        </w:tc>
        <w:tc>
          <w:tcPr>
            <w:tcW w:w="1872" w:type="dxa"/>
          </w:tcPr>
          <w:p w14:paraId="7B866172" w14:textId="77777777" w:rsidR="0057752C" w:rsidRDefault="00D23843">
            <w:r>
              <w:t>Book meetings fast</w:t>
            </w:r>
          </w:p>
        </w:tc>
        <w:tc>
          <w:tcPr>
            <w:tcW w:w="1872" w:type="dxa"/>
          </w:tcPr>
          <w:p w14:paraId="6D553C96" w14:textId="77777777" w:rsidR="0057752C" w:rsidRDefault="00D23843">
            <w:r>
              <w:t>Facilities directors + CFOs</w:t>
            </w:r>
          </w:p>
        </w:tc>
        <w:tc>
          <w:tcPr>
            <w:tcW w:w="1872" w:type="dxa"/>
          </w:tcPr>
          <w:p w14:paraId="7A022F2A" w14:textId="77777777" w:rsidR="0057752C" w:rsidRDefault="00D23843">
            <w:r>
              <w:t>Outbound email + landing page</w:t>
            </w:r>
          </w:p>
        </w:tc>
        <w:tc>
          <w:tcPr>
            <w:tcW w:w="1872" w:type="dxa"/>
          </w:tcPr>
          <w:p w14:paraId="40D85505" w14:textId="77777777" w:rsidR="0057752C" w:rsidRDefault="00D23843">
            <w:r>
              <w:t>Upload bill / book call</w:t>
            </w:r>
          </w:p>
        </w:tc>
      </w:tr>
      <w:tr w:rsidR="0057752C" w14:paraId="1E860AE0" w14:textId="77777777">
        <w:tc>
          <w:tcPr>
            <w:tcW w:w="1872" w:type="dxa"/>
          </w:tcPr>
          <w:p w14:paraId="7ED8972A" w14:textId="77777777" w:rsidR="0057752C" w:rsidRDefault="00D23843">
            <w:r>
              <w:t>Sewer Charges 101 Mini-Series</w:t>
            </w:r>
          </w:p>
        </w:tc>
        <w:tc>
          <w:tcPr>
            <w:tcW w:w="1872" w:type="dxa"/>
          </w:tcPr>
          <w:p w14:paraId="562C343F" w14:textId="77777777" w:rsidR="0057752C" w:rsidRDefault="00D23843">
            <w:r>
              <w:t>Educate + generate demand</w:t>
            </w:r>
          </w:p>
        </w:tc>
        <w:tc>
          <w:tcPr>
            <w:tcW w:w="1872" w:type="dxa"/>
          </w:tcPr>
          <w:p w14:paraId="78DD36D1" w14:textId="77777777" w:rsidR="0057752C" w:rsidRDefault="00D23843">
            <w:r>
              <w:t>Commercial buildings</w:t>
            </w:r>
          </w:p>
        </w:tc>
        <w:tc>
          <w:tcPr>
            <w:tcW w:w="1872" w:type="dxa"/>
          </w:tcPr>
          <w:p w14:paraId="598CD946" w14:textId="77777777" w:rsidR="0057752C" w:rsidRDefault="00D23843">
            <w:r>
              <w:t>LinkedIn + YouTube Shorts</w:t>
            </w:r>
          </w:p>
        </w:tc>
        <w:tc>
          <w:tcPr>
            <w:tcW w:w="1872" w:type="dxa"/>
          </w:tcPr>
          <w:p w14:paraId="0B783B42" w14:textId="77777777" w:rsidR="0057752C" w:rsidRDefault="00D23843">
            <w:r>
              <w:t>Request audit</w:t>
            </w:r>
          </w:p>
        </w:tc>
      </w:tr>
      <w:tr w:rsidR="0057752C" w14:paraId="343432B0" w14:textId="77777777">
        <w:tc>
          <w:tcPr>
            <w:tcW w:w="1872" w:type="dxa"/>
          </w:tcPr>
          <w:p w14:paraId="175BFA2F" w14:textId="77777777" w:rsidR="0057752C" w:rsidRDefault="00D23843">
            <w:r>
              <w:t>Facility Efficiency Stack (PSS) Portfolio Sprint</w:t>
            </w:r>
          </w:p>
        </w:tc>
        <w:tc>
          <w:tcPr>
            <w:tcW w:w="1872" w:type="dxa"/>
          </w:tcPr>
          <w:p w14:paraId="3E99A980" w14:textId="77777777" w:rsidR="0057752C" w:rsidRDefault="00D23843">
            <w:r>
              <w:t>Cross-sell + multi-site expansion</w:t>
            </w:r>
          </w:p>
        </w:tc>
        <w:tc>
          <w:tcPr>
            <w:tcW w:w="1872" w:type="dxa"/>
          </w:tcPr>
          <w:p w14:paraId="280877D5" w14:textId="77777777" w:rsidR="0057752C" w:rsidRDefault="00D23843">
            <w:r>
              <w:t>Portfolio operators</w:t>
            </w:r>
          </w:p>
        </w:tc>
        <w:tc>
          <w:tcPr>
            <w:tcW w:w="1872" w:type="dxa"/>
          </w:tcPr>
          <w:p w14:paraId="67E9E22B" w14:textId="77777777" w:rsidR="0057752C" w:rsidRDefault="00D23843">
            <w:r>
              <w:t>Webinar + ABM outreach</w:t>
            </w:r>
          </w:p>
        </w:tc>
        <w:tc>
          <w:tcPr>
            <w:tcW w:w="1872" w:type="dxa"/>
          </w:tcPr>
          <w:p w14:paraId="129689E1" w14:textId="77777777" w:rsidR="0057752C" w:rsidRDefault="00D23843">
            <w:r>
              <w:t>Request portfolio plan</w:t>
            </w:r>
          </w:p>
        </w:tc>
      </w:tr>
      <w:tr w:rsidR="0057752C" w14:paraId="6A5832B6" w14:textId="77777777">
        <w:tc>
          <w:tcPr>
            <w:tcW w:w="1872" w:type="dxa"/>
          </w:tcPr>
          <w:p w14:paraId="51895B62" w14:textId="77777777" w:rsidR="0057752C" w:rsidRDefault="00D23843">
            <w:r>
              <w:t>Texas Water Savings Report</w:t>
            </w:r>
          </w:p>
        </w:tc>
        <w:tc>
          <w:tcPr>
            <w:tcW w:w="1872" w:type="dxa"/>
          </w:tcPr>
          <w:p w14:paraId="1D83A974" w14:textId="77777777" w:rsidR="0057752C" w:rsidRDefault="00D23843">
            <w:r>
              <w:t>Authority lead magnet</w:t>
            </w:r>
          </w:p>
        </w:tc>
        <w:tc>
          <w:tcPr>
            <w:tcW w:w="1872" w:type="dxa"/>
          </w:tcPr>
          <w:p w14:paraId="5F087B5D" w14:textId="77777777" w:rsidR="0057752C" w:rsidRDefault="00D23843">
            <w:r>
              <w:t>Water-heavy facilities</w:t>
            </w:r>
          </w:p>
        </w:tc>
        <w:tc>
          <w:tcPr>
            <w:tcW w:w="1872" w:type="dxa"/>
          </w:tcPr>
          <w:p w14:paraId="63718FC6" w14:textId="77777777" w:rsidR="0057752C" w:rsidRDefault="00D23843">
            <w:r>
              <w:t>SEO + LinkedIn + PR</w:t>
            </w:r>
          </w:p>
        </w:tc>
        <w:tc>
          <w:tcPr>
            <w:tcW w:w="1872" w:type="dxa"/>
          </w:tcPr>
          <w:p w14:paraId="16A59BD7" w14:textId="77777777" w:rsidR="0057752C" w:rsidRDefault="00D23843">
            <w:r>
              <w:t>Download report</w:t>
            </w:r>
          </w:p>
        </w:tc>
      </w:tr>
      <w:tr w:rsidR="0057752C" w14:paraId="6DF00093" w14:textId="77777777">
        <w:tc>
          <w:tcPr>
            <w:tcW w:w="1872" w:type="dxa"/>
          </w:tcPr>
          <w:p w14:paraId="549E6561" w14:textId="77777777" w:rsidR="0057752C" w:rsidRDefault="00D23843">
            <w:r>
              <w:t>Texas Parking Tech Report</w:t>
            </w:r>
          </w:p>
        </w:tc>
        <w:tc>
          <w:tcPr>
            <w:tcW w:w="1872" w:type="dxa"/>
          </w:tcPr>
          <w:p w14:paraId="5BA41E57" w14:textId="77777777" w:rsidR="0057752C" w:rsidRDefault="00D23843">
            <w:r>
              <w:t>Authority lead magnet</w:t>
            </w:r>
          </w:p>
        </w:tc>
        <w:tc>
          <w:tcPr>
            <w:tcW w:w="1872" w:type="dxa"/>
          </w:tcPr>
          <w:p w14:paraId="422CE338" w14:textId="77777777" w:rsidR="0057752C" w:rsidRDefault="00D23843">
            <w:r>
              <w:t>Garages + hospitality</w:t>
            </w:r>
          </w:p>
        </w:tc>
        <w:tc>
          <w:tcPr>
            <w:tcW w:w="1872" w:type="dxa"/>
          </w:tcPr>
          <w:p w14:paraId="4F15BF99" w14:textId="77777777" w:rsidR="0057752C" w:rsidRDefault="00D23843">
            <w:r>
              <w:t>SEO + LinkedIn + PR</w:t>
            </w:r>
          </w:p>
        </w:tc>
        <w:tc>
          <w:tcPr>
            <w:tcW w:w="1872" w:type="dxa"/>
          </w:tcPr>
          <w:p w14:paraId="10642BC6" w14:textId="77777777" w:rsidR="0057752C" w:rsidRDefault="00D23843">
            <w:r>
              <w:t>Download report</w:t>
            </w:r>
          </w:p>
        </w:tc>
      </w:tr>
      <w:tr w:rsidR="0057752C" w14:paraId="6AF9FC3F" w14:textId="77777777">
        <w:tc>
          <w:tcPr>
            <w:tcW w:w="1872" w:type="dxa"/>
          </w:tcPr>
          <w:p w14:paraId="2B5309B4" w14:textId="77777777" w:rsidR="0057752C" w:rsidRDefault="00D23843">
            <w:r>
              <w:t>Partner Co-Branded Audit</w:t>
            </w:r>
          </w:p>
        </w:tc>
        <w:tc>
          <w:tcPr>
            <w:tcW w:w="1872" w:type="dxa"/>
          </w:tcPr>
          <w:p w14:paraId="2BA81370" w14:textId="77777777" w:rsidR="0057752C" w:rsidRDefault="00D23843">
            <w:r>
              <w:t>Get warm intros</w:t>
            </w:r>
          </w:p>
        </w:tc>
        <w:tc>
          <w:tcPr>
            <w:tcW w:w="1872" w:type="dxa"/>
          </w:tcPr>
          <w:p w14:paraId="69FE6961" w14:textId="77777777" w:rsidR="0057752C" w:rsidRDefault="00D23843">
            <w:r>
              <w:t>Engineering firms / property managers</w:t>
            </w:r>
          </w:p>
        </w:tc>
        <w:tc>
          <w:tcPr>
            <w:tcW w:w="1872" w:type="dxa"/>
          </w:tcPr>
          <w:p w14:paraId="601DA932" w14:textId="77777777" w:rsidR="0057752C" w:rsidRDefault="00D23843">
            <w:r>
              <w:t>Direct outreach</w:t>
            </w:r>
          </w:p>
        </w:tc>
        <w:tc>
          <w:tcPr>
            <w:tcW w:w="1872" w:type="dxa"/>
          </w:tcPr>
          <w:p w14:paraId="6CF0BFC6" w14:textId="77777777" w:rsidR="0057752C" w:rsidRDefault="00D23843">
            <w:r>
              <w:t>Co-branded audit</w:t>
            </w:r>
          </w:p>
        </w:tc>
      </w:tr>
      <w:tr w:rsidR="0057752C" w14:paraId="65CE15EB" w14:textId="77777777">
        <w:tc>
          <w:tcPr>
            <w:tcW w:w="1872" w:type="dxa"/>
          </w:tcPr>
          <w:p w14:paraId="134EFDB1" w14:textId="77777777" w:rsidR="0057752C" w:rsidRDefault="00D23843">
            <w:r>
              <w:t>Local PR + Case Study Pitch</w:t>
            </w:r>
          </w:p>
        </w:tc>
        <w:tc>
          <w:tcPr>
            <w:tcW w:w="1872" w:type="dxa"/>
          </w:tcPr>
          <w:p w14:paraId="58672C11" w14:textId="77777777" w:rsidR="0057752C" w:rsidRDefault="00D23843">
            <w:r>
              <w:t>Earn backlinks + trust</w:t>
            </w:r>
          </w:p>
        </w:tc>
        <w:tc>
          <w:tcPr>
            <w:tcW w:w="1872" w:type="dxa"/>
          </w:tcPr>
          <w:p w14:paraId="09126DEF" w14:textId="77777777" w:rsidR="0057752C" w:rsidRDefault="00D23843">
            <w:r>
              <w:t>Local markets</w:t>
            </w:r>
          </w:p>
        </w:tc>
        <w:tc>
          <w:tcPr>
            <w:tcW w:w="1872" w:type="dxa"/>
          </w:tcPr>
          <w:p w14:paraId="23101090" w14:textId="77777777" w:rsidR="0057752C" w:rsidRDefault="00D23843">
            <w:r>
              <w:t>Local news + associations</w:t>
            </w:r>
          </w:p>
        </w:tc>
        <w:tc>
          <w:tcPr>
            <w:tcW w:w="1872" w:type="dxa"/>
          </w:tcPr>
          <w:p w14:paraId="3A583AA1" w14:textId="77777777" w:rsidR="0057752C" w:rsidRDefault="00D23843">
            <w:r>
              <w:t>Feature story</w:t>
            </w:r>
          </w:p>
        </w:tc>
      </w:tr>
      <w:tr w:rsidR="0057752C" w14:paraId="68FA9038" w14:textId="77777777">
        <w:tc>
          <w:tcPr>
            <w:tcW w:w="1872" w:type="dxa"/>
          </w:tcPr>
          <w:p w14:paraId="2E2BB3A3" w14:textId="77777777" w:rsidR="0057752C" w:rsidRDefault="00D23843">
            <w:r>
              <w:t>‘3 Mistakes’ Ad Series</w:t>
            </w:r>
          </w:p>
        </w:tc>
        <w:tc>
          <w:tcPr>
            <w:tcW w:w="1872" w:type="dxa"/>
          </w:tcPr>
          <w:p w14:paraId="5D9730D5" w14:textId="77777777" w:rsidR="0057752C" w:rsidRDefault="00D23843">
            <w:r>
              <w:t>Paid creative testing</w:t>
            </w:r>
          </w:p>
        </w:tc>
        <w:tc>
          <w:tcPr>
            <w:tcW w:w="1872" w:type="dxa"/>
          </w:tcPr>
          <w:p w14:paraId="0C393333" w14:textId="77777777" w:rsidR="0057752C" w:rsidRDefault="00D23843">
            <w:r>
              <w:t>Owners + facilities</w:t>
            </w:r>
          </w:p>
        </w:tc>
        <w:tc>
          <w:tcPr>
            <w:tcW w:w="1872" w:type="dxa"/>
          </w:tcPr>
          <w:p w14:paraId="096DDA83" w14:textId="77777777" w:rsidR="0057752C" w:rsidRDefault="00D23843">
            <w:r>
              <w:t>Meta/LinkedIn retargeting</w:t>
            </w:r>
          </w:p>
        </w:tc>
        <w:tc>
          <w:tcPr>
            <w:tcW w:w="1872" w:type="dxa"/>
          </w:tcPr>
          <w:p w14:paraId="566482CB" w14:textId="77777777" w:rsidR="0057752C" w:rsidRDefault="00D23843">
            <w:r>
              <w:t>Book audit</w:t>
            </w:r>
          </w:p>
        </w:tc>
      </w:tr>
      <w:tr w:rsidR="0057752C" w14:paraId="7272BA46" w14:textId="77777777">
        <w:tc>
          <w:tcPr>
            <w:tcW w:w="1872" w:type="dxa"/>
          </w:tcPr>
          <w:p w14:paraId="6F7B9273" w14:textId="77777777" w:rsidR="0057752C" w:rsidRDefault="00D23843">
            <w:r>
              <w:t>Before/After Proof Month</w:t>
            </w:r>
          </w:p>
        </w:tc>
        <w:tc>
          <w:tcPr>
            <w:tcW w:w="1872" w:type="dxa"/>
          </w:tcPr>
          <w:p w14:paraId="72AE4B5F" w14:textId="77777777" w:rsidR="0057752C" w:rsidRDefault="00D23843">
            <w:r>
              <w:t>Accelerate credibility</w:t>
            </w:r>
          </w:p>
        </w:tc>
        <w:tc>
          <w:tcPr>
            <w:tcW w:w="1872" w:type="dxa"/>
          </w:tcPr>
          <w:p w14:paraId="238E769F" w14:textId="77777777" w:rsidR="0057752C" w:rsidRDefault="00D23843">
            <w:r>
              <w:t>All ICPs</w:t>
            </w:r>
          </w:p>
        </w:tc>
        <w:tc>
          <w:tcPr>
            <w:tcW w:w="1872" w:type="dxa"/>
          </w:tcPr>
          <w:p w14:paraId="2B697606" w14:textId="77777777" w:rsidR="0057752C" w:rsidRDefault="00D23843">
            <w:r>
              <w:t>Social + website</w:t>
            </w:r>
          </w:p>
        </w:tc>
        <w:tc>
          <w:tcPr>
            <w:tcW w:w="1872" w:type="dxa"/>
          </w:tcPr>
          <w:p w14:paraId="07E189DE" w14:textId="77777777" w:rsidR="0057752C" w:rsidRDefault="00D23843">
            <w:r>
              <w:t>Book demo</w:t>
            </w:r>
          </w:p>
        </w:tc>
      </w:tr>
      <w:tr w:rsidR="0057752C" w14:paraId="0F3CFA81" w14:textId="77777777">
        <w:tc>
          <w:tcPr>
            <w:tcW w:w="1872" w:type="dxa"/>
          </w:tcPr>
          <w:p w14:paraId="36610B36" w14:textId="77777777" w:rsidR="0057752C" w:rsidRDefault="00D23843">
            <w:r>
              <w:t>Referral Program Launch</w:t>
            </w:r>
          </w:p>
        </w:tc>
        <w:tc>
          <w:tcPr>
            <w:tcW w:w="1872" w:type="dxa"/>
          </w:tcPr>
          <w:p w14:paraId="43F7F327" w14:textId="77777777" w:rsidR="0057752C" w:rsidRDefault="00D23843">
            <w:r>
              <w:t>Low-cost lead source</w:t>
            </w:r>
          </w:p>
        </w:tc>
        <w:tc>
          <w:tcPr>
            <w:tcW w:w="1872" w:type="dxa"/>
          </w:tcPr>
          <w:p w14:paraId="1A380586" w14:textId="77777777" w:rsidR="0057752C" w:rsidRDefault="00D23843">
            <w:r>
              <w:t>Existing customers + partners</w:t>
            </w:r>
          </w:p>
        </w:tc>
        <w:tc>
          <w:tcPr>
            <w:tcW w:w="1872" w:type="dxa"/>
          </w:tcPr>
          <w:p w14:paraId="72389DCC" w14:textId="77777777" w:rsidR="0057752C" w:rsidRDefault="00D23843">
            <w:r>
              <w:t>Email + 1-page PDF</w:t>
            </w:r>
          </w:p>
        </w:tc>
        <w:tc>
          <w:tcPr>
            <w:tcW w:w="1872" w:type="dxa"/>
          </w:tcPr>
          <w:p w14:paraId="010A9D30" w14:textId="77777777" w:rsidR="0057752C" w:rsidRDefault="00D23843">
            <w:r>
              <w:t>Make intro</w:t>
            </w:r>
          </w:p>
        </w:tc>
      </w:tr>
    </w:tbl>
    <w:p w14:paraId="3162E5F5" w14:textId="77777777" w:rsidR="0057752C" w:rsidRDefault="00D23843">
      <w:r>
        <w:br w:type="page"/>
      </w:r>
    </w:p>
    <w:p w14:paraId="3A1CA4BC" w14:textId="77777777" w:rsidR="0057752C" w:rsidRDefault="00D23843">
      <w:pPr>
        <w:pStyle w:val="Heading1"/>
      </w:pPr>
      <w:r>
        <w:t>11. Master Lead Magnet List</w:t>
      </w:r>
    </w:p>
    <w:p w14:paraId="77E88F61" w14:textId="77777777" w:rsidR="0057752C" w:rsidRDefault="00D23843">
      <w:pPr>
        <w:pStyle w:val="Heading2"/>
      </w:pPr>
      <w:r>
        <w:t>Lead Magnet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1829"/>
        <w:gridCol w:w="2216"/>
        <w:gridCol w:w="1842"/>
        <w:gridCol w:w="1837"/>
      </w:tblGrid>
      <w:tr w:rsidR="0057752C" w14:paraId="34A0AE0C" w14:textId="77777777">
        <w:trPr>
          <w:tblHeader/>
        </w:trPr>
        <w:tc>
          <w:tcPr>
            <w:tcW w:w="1872" w:type="dxa"/>
            <w:shd w:val="clear" w:color="auto" w:fill="FFF2CC"/>
          </w:tcPr>
          <w:p w14:paraId="2FD184E9" w14:textId="77777777" w:rsidR="0057752C" w:rsidRDefault="00D23843">
            <w:r>
              <w:rPr>
                <w:b/>
              </w:rPr>
              <w:t>Lead Magnet</w:t>
            </w:r>
          </w:p>
        </w:tc>
        <w:tc>
          <w:tcPr>
            <w:tcW w:w="1872" w:type="dxa"/>
            <w:shd w:val="clear" w:color="auto" w:fill="FFF2CC"/>
          </w:tcPr>
          <w:p w14:paraId="13E49E1D" w14:textId="77777777" w:rsidR="0057752C" w:rsidRDefault="00D23843">
            <w:r>
              <w:rPr>
                <w:b/>
              </w:rPr>
              <w:t>Format</w:t>
            </w:r>
          </w:p>
        </w:tc>
        <w:tc>
          <w:tcPr>
            <w:tcW w:w="1872" w:type="dxa"/>
            <w:shd w:val="clear" w:color="auto" w:fill="FFF2CC"/>
          </w:tcPr>
          <w:p w14:paraId="44926C3E" w14:textId="77777777" w:rsidR="0057752C" w:rsidRDefault="00D23843">
            <w:r>
              <w:rPr>
                <w:b/>
              </w:rPr>
              <w:t>Best Audience</w:t>
            </w:r>
          </w:p>
        </w:tc>
        <w:tc>
          <w:tcPr>
            <w:tcW w:w="1872" w:type="dxa"/>
            <w:shd w:val="clear" w:color="auto" w:fill="FFF2CC"/>
          </w:tcPr>
          <w:p w14:paraId="404F58B8" w14:textId="77777777" w:rsidR="0057752C" w:rsidRDefault="00D23843">
            <w:r>
              <w:rPr>
                <w:b/>
              </w:rPr>
              <w:t>Core Promise</w:t>
            </w:r>
          </w:p>
        </w:tc>
        <w:tc>
          <w:tcPr>
            <w:tcW w:w="1872" w:type="dxa"/>
            <w:shd w:val="clear" w:color="auto" w:fill="FFF2CC"/>
          </w:tcPr>
          <w:p w14:paraId="3F0B6EA6" w14:textId="77777777" w:rsidR="0057752C" w:rsidRDefault="00D23843">
            <w:r>
              <w:rPr>
                <w:b/>
              </w:rPr>
              <w:t>Best Distribution</w:t>
            </w:r>
          </w:p>
        </w:tc>
      </w:tr>
      <w:tr w:rsidR="0057752C" w14:paraId="67992767" w14:textId="77777777">
        <w:tc>
          <w:tcPr>
            <w:tcW w:w="1872" w:type="dxa"/>
          </w:tcPr>
          <w:p w14:paraId="1341D0BD" w14:textId="77777777" w:rsidR="0057752C" w:rsidRDefault="00D23843">
            <w:r>
              <w:t>15-Min Parking Leakage Audit Offer</w:t>
            </w:r>
          </w:p>
        </w:tc>
        <w:tc>
          <w:tcPr>
            <w:tcW w:w="1872" w:type="dxa"/>
          </w:tcPr>
          <w:p w14:paraId="5EF195FC" w14:textId="77777777" w:rsidR="0057752C" w:rsidRDefault="00D23843">
            <w:r>
              <w:t>Landing page + scheduler</w:t>
            </w:r>
          </w:p>
        </w:tc>
        <w:tc>
          <w:tcPr>
            <w:tcW w:w="1872" w:type="dxa"/>
          </w:tcPr>
          <w:p w14:paraId="7513CEA4" w14:textId="77777777" w:rsidR="0057752C" w:rsidRDefault="00D23843">
            <w:r>
              <w:t>Garage owners / hotels / lot owners</w:t>
            </w:r>
          </w:p>
        </w:tc>
        <w:tc>
          <w:tcPr>
            <w:tcW w:w="1872" w:type="dxa"/>
          </w:tcPr>
          <w:p w14:paraId="13EB7193" w14:textId="77777777" w:rsidR="0057752C" w:rsidRDefault="00D23843">
            <w:r>
              <w:t>Find revenue leaks fast and quantify opportunity</w:t>
            </w:r>
          </w:p>
        </w:tc>
        <w:tc>
          <w:tcPr>
            <w:tcW w:w="1872" w:type="dxa"/>
          </w:tcPr>
          <w:p w14:paraId="4A70E1F4" w14:textId="77777777" w:rsidR="0057752C" w:rsidRDefault="00D23843">
            <w:r>
              <w:t>Outbound + retargeting</w:t>
            </w:r>
          </w:p>
        </w:tc>
      </w:tr>
      <w:tr w:rsidR="0057752C" w14:paraId="45AE131B" w14:textId="77777777">
        <w:tc>
          <w:tcPr>
            <w:tcW w:w="1872" w:type="dxa"/>
          </w:tcPr>
          <w:p w14:paraId="79898B7B" w14:textId="77777777" w:rsidR="0057752C" w:rsidRDefault="00D23843">
            <w:r>
              <w:t>Parking Revenue Calculator</w:t>
            </w:r>
          </w:p>
        </w:tc>
        <w:tc>
          <w:tcPr>
            <w:tcW w:w="1872" w:type="dxa"/>
          </w:tcPr>
          <w:p w14:paraId="2CB8F18F" w14:textId="77777777" w:rsidR="0057752C" w:rsidRDefault="00D23843">
            <w:r>
              <w:t>Interactive calculator (web) + PDF</w:t>
            </w:r>
          </w:p>
        </w:tc>
        <w:tc>
          <w:tcPr>
            <w:tcW w:w="1872" w:type="dxa"/>
          </w:tcPr>
          <w:p w14:paraId="4E17C8CD" w14:textId="77777777" w:rsidR="0057752C" w:rsidRDefault="00D23843">
            <w:r>
              <w:t>Owners / asset managers</w:t>
            </w:r>
          </w:p>
        </w:tc>
        <w:tc>
          <w:tcPr>
            <w:tcW w:w="1872" w:type="dxa"/>
          </w:tcPr>
          <w:p w14:paraId="017F2FC0" w14:textId="77777777" w:rsidR="0057752C" w:rsidRDefault="00D23843">
            <w:r>
              <w:t>Estimate revenue potential by asset type</w:t>
            </w:r>
          </w:p>
        </w:tc>
        <w:tc>
          <w:tcPr>
            <w:tcW w:w="1872" w:type="dxa"/>
          </w:tcPr>
          <w:p w14:paraId="075792F9" w14:textId="77777777" w:rsidR="0057752C" w:rsidRDefault="00D23843">
            <w:r>
              <w:t>SEO + ads + outbound</w:t>
            </w:r>
          </w:p>
        </w:tc>
      </w:tr>
      <w:tr w:rsidR="0057752C" w14:paraId="2F88E911" w14:textId="77777777">
        <w:tc>
          <w:tcPr>
            <w:tcW w:w="1872" w:type="dxa"/>
          </w:tcPr>
          <w:p w14:paraId="421FBE13" w14:textId="77777777" w:rsidR="0057752C" w:rsidRDefault="00D23843">
            <w:r>
              <w:t>Garage Modernization Checklist</w:t>
            </w:r>
          </w:p>
        </w:tc>
        <w:tc>
          <w:tcPr>
            <w:tcW w:w="1872" w:type="dxa"/>
          </w:tcPr>
          <w:p w14:paraId="56CBB72B" w14:textId="77777777" w:rsidR="0057752C" w:rsidRDefault="00D23843">
            <w:r>
              <w:t>PDF checklist</w:t>
            </w:r>
          </w:p>
        </w:tc>
        <w:tc>
          <w:tcPr>
            <w:tcW w:w="1872" w:type="dxa"/>
          </w:tcPr>
          <w:p w14:paraId="603EC569" w14:textId="77777777" w:rsidR="0057752C" w:rsidRDefault="00D23843">
            <w:r>
              <w:t>Garage owners</w:t>
            </w:r>
          </w:p>
        </w:tc>
        <w:tc>
          <w:tcPr>
            <w:tcW w:w="1872" w:type="dxa"/>
          </w:tcPr>
          <w:p w14:paraId="63283059" w14:textId="77777777" w:rsidR="0057752C" w:rsidRDefault="00D23843">
            <w:r>
              <w:t>Know what to fix first and avoid rip-and-replace mistakes</w:t>
            </w:r>
          </w:p>
        </w:tc>
        <w:tc>
          <w:tcPr>
            <w:tcW w:w="1872" w:type="dxa"/>
          </w:tcPr>
          <w:p w14:paraId="17D3B30E" w14:textId="77777777" w:rsidR="0057752C" w:rsidRDefault="00D23843">
            <w:r>
              <w:t>SEO + LinkedIn</w:t>
            </w:r>
          </w:p>
        </w:tc>
      </w:tr>
      <w:tr w:rsidR="0057752C" w14:paraId="10716767" w14:textId="77777777">
        <w:tc>
          <w:tcPr>
            <w:tcW w:w="1872" w:type="dxa"/>
          </w:tcPr>
          <w:p w14:paraId="326207DE" w14:textId="77777777" w:rsidR="0057752C" w:rsidRDefault="00D23843">
            <w:r>
              <w:t>Operator Contract Review Guide</w:t>
            </w:r>
          </w:p>
        </w:tc>
        <w:tc>
          <w:tcPr>
            <w:tcW w:w="1872" w:type="dxa"/>
          </w:tcPr>
          <w:p w14:paraId="75D4AF8E" w14:textId="77777777" w:rsidR="0057752C" w:rsidRDefault="00D23843">
            <w:r>
              <w:t>PDF guide</w:t>
            </w:r>
          </w:p>
        </w:tc>
        <w:tc>
          <w:tcPr>
            <w:tcW w:w="1872" w:type="dxa"/>
          </w:tcPr>
          <w:p w14:paraId="7B5FC79A" w14:textId="77777777" w:rsidR="0057752C" w:rsidRDefault="00D23843">
            <w:r>
              <w:t>Garage owners under contract</w:t>
            </w:r>
          </w:p>
        </w:tc>
        <w:tc>
          <w:tcPr>
            <w:tcW w:w="1872" w:type="dxa"/>
          </w:tcPr>
          <w:p w14:paraId="24796A3D" w14:textId="77777777" w:rsidR="0057752C" w:rsidRDefault="00D23843">
            <w:r>
              <w:t>Spot hidden fees and reporting gaps</w:t>
            </w:r>
          </w:p>
        </w:tc>
        <w:tc>
          <w:tcPr>
            <w:tcW w:w="1872" w:type="dxa"/>
          </w:tcPr>
          <w:p w14:paraId="60ED7369" w14:textId="77777777" w:rsidR="0057752C" w:rsidRDefault="00D23843">
            <w:r>
              <w:t>Outbound + LinkedIn</w:t>
            </w:r>
          </w:p>
        </w:tc>
      </w:tr>
      <w:tr w:rsidR="0057752C" w14:paraId="55A7F211" w14:textId="77777777">
        <w:tc>
          <w:tcPr>
            <w:tcW w:w="1872" w:type="dxa"/>
          </w:tcPr>
          <w:p w14:paraId="69988F3D" w14:textId="77777777" w:rsidR="0057752C" w:rsidRDefault="00D23843">
            <w:r>
              <w:t>Permit Billing Automation Playbook</w:t>
            </w:r>
          </w:p>
        </w:tc>
        <w:tc>
          <w:tcPr>
            <w:tcW w:w="1872" w:type="dxa"/>
          </w:tcPr>
          <w:p w14:paraId="1CBC198A" w14:textId="77777777" w:rsidR="0057752C" w:rsidRDefault="00D23843">
            <w:r>
              <w:t>PDF + video</w:t>
            </w:r>
          </w:p>
        </w:tc>
        <w:tc>
          <w:tcPr>
            <w:tcW w:w="1872" w:type="dxa"/>
          </w:tcPr>
          <w:p w14:paraId="772C78B4" w14:textId="77777777" w:rsidR="0057752C" w:rsidRDefault="00D23843">
            <w:r>
              <w:t>Mixed-use/multifamily/office</w:t>
            </w:r>
          </w:p>
        </w:tc>
        <w:tc>
          <w:tcPr>
            <w:tcW w:w="1872" w:type="dxa"/>
          </w:tcPr>
          <w:p w14:paraId="001F8CBA" w14:textId="77777777" w:rsidR="0057752C" w:rsidRDefault="00D23843">
            <w:r>
              <w:t>Stop permit chaos and automate billing</w:t>
            </w:r>
          </w:p>
        </w:tc>
        <w:tc>
          <w:tcPr>
            <w:tcW w:w="1872" w:type="dxa"/>
          </w:tcPr>
          <w:p w14:paraId="55666E72" w14:textId="77777777" w:rsidR="0057752C" w:rsidRDefault="00D23843">
            <w:r>
              <w:t>Outbound + LinkedIn</w:t>
            </w:r>
          </w:p>
        </w:tc>
      </w:tr>
      <w:tr w:rsidR="0057752C" w14:paraId="5DD0C40A" w14:textId="77777777">
        <w:tc>
          <w:tcPr>
            <w:tcW w:w="1872" w:type="dxa"/>
          </w:tcPr>
          <w:p w14:paraId="26FE588F" w14:textId="77777777" w:rsidR="0057752C" w:rsidRDefault="00D23843">
            <w:r>
              <w:t>Peak Season Parking Readiness Checklist (Texas Coast)</w:t>
            </w:r>
          </w:p>
        </w:tc>
        <w:tc>
          <w:tcPr>
            <w:tcW w:w="1872" w:type="dxa"/>
          </w:tcPr>
          <w:p w14:paraId="06982C63" w14:textId="77777777" w:rsidR="0057752C" w:rsidRDefault="00D23843">
            <w:r>
              <w:t>PDF checklist</w:t>
            </w:r>
          </w:p>
        </w:tc>
        <w:tc>
          <w:tcPr>
            <w:tcW w:w="1872" w:type="dxa"/>
          </w:tcPr>
          <w:p w14:paraId="16EB7B8E" w14:textId="77777777" w:rsidR="0057752C" w:rsidRDefault="00D23843">
            <w:r>
              <w:t>Hotels/marinas/event venues</w:t>
            </w:r>
          </w:p>
        </w:tc>
        <w:tc>
          <w:tcPr>
            <w:tcW w:w="1872" w:type="dxa"/>
          </w:tcPr>
          <w:p w14:paraId="62EFA2CB" w14:textId="77777777" w:rsidR="0057752C" w:rsidRDefault="00D23843">
            <w:r>
              <w:t>Reduce disputes and maximize revenue before surges</w:t>
            </w:r>
          </w:p>
        </w:tc>
        <w:tc>
          <w:tcPr>
            <w:tcW w:w="1872" w:type="dxa"/>
          </w:tcPr>
          <w:p w14:paraId="1E452608" w14:textId="77777777" w:rsidR="0057752C" w:rsidRDefault="00D23843">
            <w:r>
              <w:t>Facebook groups + LinkedIn</w:t>
            </w:r>
          </w:p>
        </w:tc>
      </w:tr>
      <w:tr w:rsidR="0057752C" w14:paraId="329F2619" w14:textId="77777777">
        <w:tc>
          <w:tcPr>
            <w:tcW w:w="1872" w:type="dxa"/>
          </w:tcPr>
          <w:p w14:paraId="2CFDAA3F" w14:textId="77777777" w:rsidR="0057752C" w:rsidRDefault="00D23843">
            <w:r>
              <w:t>Unauthorized Parking Enforcement Plan Template</w:t>
            </w:r>
          </w:p>
        </w:tc>
        <w:tc>
          <w:tcPr>
            <w:tcW w:w="1872" w:type="dxa"/>
          </w:tcPr>
          <w:p w14:paraId="1A78FAF8" w14:textId="77777777" w:rsidR="0057752C" w:rsidRDefault="00D23843">
            <w:r>
              <w:t>Template + SOP</w:t>
            </w:r>
          </w:p>
        </w:tc>
        <w:tc>
          <w:tcPr>
            <w:tcW w:w="1872" w:type="dxa"/>
          </w:tcPr>
          <w:p w14:paraId="2E40CBE5" w14:textId="77777777" w:rsidR="0057752C" w:rsidRDefault="00D23843">
            <w:r>
              <w:t>Property managers</w:t>
            </w:r>
          </w:p>
        </w:tc>
        <w:tc>
          <w:tcPr>
            <w:tcW w:w="1872" w:type="dxa"/>
          </w:tcPr>
          <w:p w14:paraId="06DAD4D4" w14:textId="77777777" w:rsidR="0057752C" w:rsidRDefault="00D23843">
            <w:r>
              <w:t>A simple enforcement plan you can implement</w:t>
            </w:r>
          </w:p>
        </w:tc>
        <w:tc>
          <w:tcPr>
            <w:tcW w:w="1872" w:type="dxa"/>
          </w:tcPr>
          <w:p w14:paraId="14238B2E" w14:textId="77777777" w:rsidR="0057752C" w:rsidRDefault="00D23843">
            <w:r>
              <w:t>LinkedIn + outbound</w:t>
            </w:r>
          </w:p>
        </w:tc>
      </w:tr>
      <w:tr w:rsidR="0057752C" w14:paraId="478B1490" w14:textId="77777777">
        <w:tc>
          <w:tcPr>
            <w:tcW w:w="1872" w:type="dxa"/>
          </w:tcPr>
          <w:p w14:paraId="1E856460" w14:textId="77777777" w:rsidR="0057752C" w:rsidRDefault="00D23843">
            <w:r>
              <w:t>Dashboard Demo + Reporting Template</w:t>
            </w:r>
          </w:p>
        </w:tc>
        <w:tc>
          <w:tcPr>
            <w:tcW w:w="1872" w:type="dxa"/>
          </w:tcPr>
          <w:p w14:paraId="7E6881CD" w14:textId="77777777" w:rsidR="0057752C" w:rsidRDefault="00D23843">
            <w:r>
              <w:t>Video + PDF</w:t>
            </w:r>
          </w:p>
        </w:tc>
        <w:tc>
          <w:tcPr>
            <w:tcW w:w="1872" w:type="dxa"/>
          </w:tcPr>
          <w:p w14:paraId="0A4887E4" w14:textId="77777777" w:rsidR="0057752C" w:rsidRDefault="00D23843">
            <w:r>
              <w:t>Owners/finance</w:t>
            </w:r>
          </w:p>
        </w:tc>
        <w:tc>
          <w:tcPr>
            <w:tcW w:w="1872" w:type="dxa"/>
          </w:tcPr>
          <w:p w14:paraId="1B91F765" w14:textId="77777777" w:rsidR="0057752C" w:rsidRDefault="00D23843">
            <w:r>
              <w:t>See what monthly reporting should look like</w:t>
            </w:r>
          </w:p>
        </w:tc>
        <w:tc>
          <w:tcPr>
            <w:tcW w:w="1872" w:type="dxa"/>
          </w:tcPr>
          <w:p w14:paraId="49CC8EB2" w14:textId="77777777" w:rsidR="0057752C" w:rsidRDefault="00D23843">
            <w:r>
              <w:t>Sales enablement</w:t>
            </w:r>
          </w:p>
        </w:tc>
      </w:tr>
      <w:tr w:rsidR="0057752C" w14:paraId="53FF1078" w14:textId="77777777">
        <w:tc>
          <w:tcPr>
            <w:tcW w:w="1872" w:type="dxa"/>
          </w:tcPr>
          <w:p w14:paraId="3DA0A03E" w14:textId="77777777" w:rsidR="0057752C" w:rsidRDefault="00D23843">
            <w:r>
              <w:t>Texas Parking Tech Report</w:t>
            </w:r>
          </w:p>
        </w:tc>
        <w:tc>
          <w:tcPr>
            <w:tcW w:w="1872" w:type="dxa"/>
          </w:tcPr>
          <w:p w14:paraId="563052BF" w14:textId="77777777" w:rsidR="0057752C" w:rsidRDefault="00D23843">
            <w:r>
              <w:t>Report PDF</w:t>
            </w:r>
          </w:p>
        </w:tc>
        <w:tc>
          <w:tcPr>
            <w:tcW w:w="1872" w:type="dxa"/>
          </w:tcPr>
          <w:p w14:paraId="16E35CA1" w14:textId="77777777" w:rsidR="0057752C" w:rsidRDefault="00D23843">
            <w:r>
              <w:t>Garages/hotels</w:t>
            </w:r>
          </w:p>
        </w:tc>
        <w:tc>
          <w:tcPr>
            <w:tcW w:w="1872" w:type="dxa"/>
          </w:tcPr>
          <w:p w14:paraId="2B654DE7" w14:textId="77777777" w:rsidR="0057752C" w:rsidRDefault="00D23843">
            <w:r>
              <w:t>Authority + market education + best practices</w:t>
            </w:r>
          </w:p>
        </w:tc>
        <w:tc>
          <w:tcPr>
            <w:tcW w:w="1872" w:type="dxa"/>
          </w:tcPr>
          <w:p w14:paraId="686A6058" w14:textId="77777777" w:rsidR="0057752C" w:rsidRDefault="00D23843">
            <w:r>
              <w:t>SEO + PR + LinkedIn</w:t>
            </w:r>
          </w:p>
        </w:tc>
      </w:tr>
      <w:tr w:rsidR="0057752C" w14:paraId="035AAD5E" w14:textId="77777777">
        <w:tc>
          <w:tcPr>
            <w:tcW w:w="1872" w:type="dxa"/>
          </w:tcPr>
          <w:p w14:paraId="7B27B923" w14:textId="77777777" w:rsidR="0057752C" w:rsidRDefault="00D23843">
            <w:r>
              <w:t>Water + Sewer Bill Audit Offer (Upload Bill)</w:t>
            </w:r>
          </w:p>
        </w:tc>
        <w:tc>
          <w:tcPr>
            <w:tcW w:w="1872" w:type="dxa"/>
          </w:tcPr>
          <w:p w14:paraId="3DF662FC" w14:textId="77777777" w:rsidR="0057752C" w:rsidRDefault="00D23843">
            <w:r>
              <w:t>Landing page + intake form</w:t>
            </w:r>
          </w:p>
        </w:tc>
        <w:tc>
          <w:tcPr>
            <w:tcW w:w="1872" w:type="dxa"/>
          </w:tcPr>
          <w:p w14:paraId="30402D59" w14:textId="77777777" w:rsidR="0057752C" w:rsidRDefault="00D23843">
            <w:r>
              <w:t>Facilities/CFO</w:t>
            </w:r>
          </w:p>
        </w:tc>
        <w:tc>
          <w:tcPr>
            <w:tcW w:w="1872" w:type="dxa"/>
          </w:tcPr>
          <w:p w14:paraId="291873F8" w14:textId="77777777" w:rsidR="0057752C" w:rsidRDefault="00D23843">
            <w:r>
              <w:t>Quantify savings range fast</w:t>
            </w:r>
          </w:p>
        </w:tc>
        <w:tc>
          <w:tcPr>
            <w:tcW w:w="1872" w:type="dxa"/>
          </w:tcPr>
          <w:p w14:paraId="2A25B342" w14:textId="77777777" w:rsidR="0057752C" w:rsidRDefault="00D23843">
            <w:r>
              <w:t>Outbound + retargeting</w:t>
            </w:r>
          </w:p>
        </w:tc>
      </w:tr>
      <w:tr w:rsidR="0057752C" w14:paraId="0FD02050" w14:textId="77777777">
        <w:tc>
          <w:tcPr>
            <w:tcW w:w="1872" w:type="dxa"/>
          </w:tcPr>
          <w:p w14:paraId="48B9A014" w14:textId="77777777" w:rsidR="0057752C" w:rsidRDefault="00D23843">
            <w:r>
              <w:t>Water Bill Decoder: What to Look For</w:t>
            </w:r>
          </w:p>
        </w:tc>
        <w:tc>
          <w:tcPr>
            <w:tcW w:w="1872" w:type="dxa"/>
          </w:tcPr>
          <w:p w14:paraId="143EEA32" w14:textId="77777777" w:rsidR="0057752C" w:rsidRDefault="00D23843">
            <w:r>
              <w:t>PDF guide</w:t>
            </w:r>
          </w:p>
        </w:tc>
        <w:tc>
          <w:tcPr>
            <w:tcW w:w="1872" w:type="dxa"/>
          </w:tcPr>
          <w:p w14:paraId="4CAB4C37" w14:textId="77777777" w:rsidR="0057752C" w:rsidRDefault="00D23843">
            <w:r>
              <w:t>Facilities/finance</w:t>
            </w:r>
          </w:p>
        </w:tc>
        <w:tc>
          <w:tcPr>
            <w:tcW w:w="1872" w:type="dxa"/>
          </w:tcPr>
          <w:p w14:paraId="6297C1D4" w14:textId="77777777" w:rsidR="0057752C" w:rsidRDefault="00D23843">
            <w:r>
              <w:t>Understand charges and opportunity areas</w:t>
            </w:r>
          </w:p>
        </w:tc>
        <w:tc>
          <w:tcPr>
            <w:tcW w:w="1872" w:type="dxa"/>
          </w:tcPr>
          <w:p w14:paraId="72F3D8C6" w14:textId="77777777" w:rsidR="0057752C" w:rsidRDefault="00D23843">
            <w:r>
              <w:t>SEO + LinkedIn</w:t>
            </w:r>
          </w:p>
        </w:tc>
      </w:tr>
      <w:tr w:rsidR="0057752C" w14:paraId="2D09E7B1" w14:textId="77777777">
        <w:tc>
          <w:tcPr>
            <w:tcW w:w="1872" w:type="dxa"/>
          </w:tcPr>
          <w:p w14:paraId="3E74649F" w14:textId="77777777" w:rsidR="0057752C" w:rsidRDefault="00D23843">
            <w:r>
              <w:t>Sewer Charge Reduction Checklist</w:t>
            </w:r>
          </w:p>
        </w:tc>
        <w:tc>
          <w:tcPr>
            <w:tcW w:w="1872" w:type="dxa"/>
          </w:tcPr>
          <w:p w14:paraId="1244ED26" w14:textId="77777777" w:rsidR="0057752C" w:rsidRDefault="00D23843">
            <w:r>
              <w:t>PDF checklist</w:t>
            </w:r>
          </w:p>
        </w:tc>
        <w:tc>
          <w:tcPr>
            <w:tcW w:w="1872" w:type="dxa"/>
          </w:tcPr>
          <w:p w14:paraId="794A85EC" w14:textId="77777777" w:rsidR="0057752C" w:rsidRDefault="00D23843">
            <w:r>
              <w:t>Commercial properties</w:t>
            </w:r>
          </w:p>
        </w:tc>
        <w:tc>
          <w:tcPr>
            <w:tcW w:w="1872" w:type="dxa"/>
          </w:tcPr>
          <w:p w14:paraId="3B0094A3" w14:textId="77777777" w:rsidR="0057752C" w:rsidRDefault="00D23843">
            <w:r>
              <w:t>Identify common drivers of high sewer costs</w:t>
            </w:r>
          </w:p>
        </w:tc>
        <w:tc>
          <w:tcPr>
            <w:tcW w:w="1872" w:type="dxa"/>
          </w:tcPr>
          <w:p w14:paraId="20530C41" w14:textId="77777777" w:rsidR="0057752C" w:rsidRDefault="00D23843">
            <w:r>
              <w:t>SEO + outbound</w:t>
            </w:r>
          </w:p>
        </w:tc>
      </w:tr>
      <w:tr w:rsidR="0057752C" w14:paraId="17243654" w14:textId="77777777">
        <w:tc>
          <w:tcPr>
            <w:tcW w:w="1872" w:type="dxa"/>
          </w:tcPr>
          <w:p w14:paraId="700A2F1D" w14:textId="77777777" w:rsidR="0057752C" w:rsidRDefault="00D23843">
            <w:r>
              <w:t>Utility Savings ROI Calculator</w:t>
            </w:r>
          </w:p>
        </w:tc>
        <w:tc>
          <w:tcPr>
            <w:tcW w:w="1872" w:type="dxa"/>
          </w:tcPr>
          <w:p w14:paraId="51BE661E" w14:textId="77777777" w:rsidR="0057752C" w:rsidRDefault="00D23843">
            <w:r>
              <w:t>Calculator</w:t>
            </w:r>
          </w:p>
        </w:tc>
        <w:tc>
          <w:tcPr>
            <w:tcW w:w="1872" w:type="dxa"/>
          </w:tcPr>
          <w:p w14:paraId="10606D09" w14:textId="77777777" w:rsidR="0057752C" w:rsidRDefault="00D23843">
            <w:r>
              <w:t>CFO/finance</w:t>
            </w:r>
          </w:p>
        </w:tc>
        <w:tc>
          <w:tcPr>
            <w:tcW w:w="1872" w:type="dxa"/>
          </w:tcPr>
          <w:p w14:paraId="5E43A778" w14:textId="77777777" w:rsidR="0057752C" w:rsidRDefault="00D23843">
            <w:r>
              <w:t>Estimate payback and annual savings</w:t>
            </w:r>
          </w:p>
        </w:tc>
        <w:tc>
          <w:tcPr>
            <w:tcW w:w="1872" w:type="dxa"/>
          </w:tcPr>
          <w:p w14:paraId="647C7F15" w14:textId="77777777" w:rsidR="0057752C" w:rsidRDefault="00D23843">
            <w:r>
              <w:t>SEO + ads</w:t>
            </w:r>
          </w:p>
        </w:tc>
      </w:tr>
      <w:tr w:rsidR="0057752C" w14:paraId="3B2ECEE5" w14:textId="77777777">
        <w:tc>
          <w:tcPr>
            <w:tcW w:w="1872" w:type="dxa"/>
          </w:tcPr>
          <w:p w14:paraId="6344E4FE" w14:textId="77777777" w:rsidR="0057752C" w:rsidRDefault="00D23843">
            <w:r>
              <w:t>Facility Efficiency Stack Playbook (PSS)</w:t>
            </w:r>
          </w:p>
        </w:tc>
        <w:tc>
          <w:tcPr>
            <w:tcW w:w="1872" w:type="dxa"/>
          </w:tcPr>
          <w:p w14:paraId="6511D21E" w14:textId="77777777" w:rsidR="0057752C" w:rsidRDefault="00D23843">
            <w:r>
              <w:t>PDF playbook</w:t>
            </w:r>
          </w:p>
        </w:tc>
        <w:tc>
          <w:tcPr>
            <w:tcW w:w="1872" w:type="dxa"/>
          </w:tcPr>
          <w:p w14:paraId="77B6ADAD" w14:textId="77777777" w:rsidR="0057752C" w:rsidRDefault="00D23843">
            <w:r>
              <w:t>Portfolio operators</w:t>
            </w:r>
          </w:p>
        </w:tc>
        <w:tc>
          <w:tcPr>
            <w:tcW w:w="1872" w:type="dxa"/>
          </w:tcPr>
          <w:p w14:paraId="3631AB74" w14:textId="77777777" w:rsidR="0057752C" w:rsidRDefault="00D23843">
            <w:r>
              <w:t>Top levers to increase NOI and reduce spend</w:t>
            </w:r>
          </w:p>
        </w:tc>
        <w:tc>
          <w:tcPr>
            <w:tcW w:w="1872" w:type="dxa"/>
          </w:tcPr>
          <w:p w14:paraId="2A8B404F" w14:textId="77777777" w:rsidR="0057752C" w:rsidRDefault="00D23843">
            <w:r>
              <w:t>Webinar + outbound</w:t>
            </w:r>
          </w:p>
        </w:tc>
      </w:tr>
      <w:tr w:rsidR="0057752C" w14:paraId="2725A073" w14:textId="77777777">
        <w:tc>
          <w:tcPr>
            <w:tcW w:w="1872" w:type="dxa"/>
          </w:tcPr>
          <w:p w14:paraId="0DC409E0" w14:textId="77777777" w:rsidR="0057752C" w:rsidRDefault="00D23843">
            <w:r>
              <w:t>Texas Water Savings Report</w:t>
            </w:r>
          </w:p>
        </w:tc>
        <w:tc>
          <w:tcPr>
            <w:tcW w:w="1872" w:type="dxa"/>
          </w:tcPr>
          <w:p w14:paraId="34BB9252" w14:textId="77777777" w:rsidR="0057752C" w:rsidRDefault="00D23843">
            <w:r>
              <w:t>Report PDF</w:t>
            </w:r>
          </w:p>
        </w:tc>
        <w:tc>
          <w:tcPr>
            <w:tcW w:w="1872" w:type="dxa"/>
          </w:tcPr>
          <w:p w14:paraId="1AE91342" w14:textId="77777777" w:rsidR="0057752C" w:rsidRDefault="00D23843">
            <w:r>
              <w:t>Water-heavy facilities</w:t>
            </w:r>
          </w:p>
        </w:tc>
        <w:tc>
          <w:tcPr>
            <w:tcW w:w="1872" w:type="dxa"/>
          </w:tcPr>
          <w:p w14:paraId="7A9478AE" w14:textId="77777777" w:rsidR="0057752C" w:rsidRDefault="00D23843">
            <w:r>
              <w:t>Authority + actionable steps</w:t>
            </w:r>
          </w:p>
        </w:tc>
        <w:tc>
          <w:tcPr>
            <w:tcW w:w="1872" w:type="dxa"/>
          </w:tcPr>
          <w:p w14:paraId="2CE6A3C6" w14:textId="77777777" w:rsidR="0057752C" w:rsidRDefault="00D23843">
            <w:r>
              <w:t>SEO + PR + LinkedIn</w:t>
            </w:r>
          </w:p>
        </w:tc>
      </w:tr>
    </w:tbl>
    <w:p w14:paraId="6989141F" w14:textId="77777777" w:rsidR="0057752C" w:rsidRDefault="00D23843">
      <w:pPr>
        <w:pStyle w:val="Heading2"/>
      </w:pPr>
      <w:r>
        <w:t>How to build any lead magnet (simple SOP)</w:t>
      </w:r>
    </w:p>
    <w:p w14:paraId="4AD5D9E1" w14:textId="77777777" w:rsidR="0057752C" w:rsidRDefault="00D23843">
      <w:pPr>
        <w:pStyle w:val="ListNumber"/>
      </w:pPr>
      <w:r>
        <w:t>Pick ONE problem (revenue leakage, permit chaos, high sewer charges).</w:t>
      </w:r>
    </w:p>
    <w:p w14:paraId="091466CE" w14:textId="77777777" w:rsidR="0057752C" w:rsidRDefault="00D23843">
      <w:pPr>
        <w:pStyle w:val="ListNumber"/>
      </w:pPr>
      <w:r>
        <w:t>Create a 1-page checklist or 5-slide PDF (no long ebooks).</w:t>
      </w:r>
    </w:p>
    <w:p w14:paraId="6EB8AD0C" w14:textId="77777777" w:rsidR="0057752C" w:rsidRDefault="00D23843">
      <w:pPr>
        <w:pStyle w:val="ListNumber"/>
      </w:pPr>
      <w:r>
        <w:t>Add one CTA: book audit call / submit bill / request walkthrough.</w:t>
      </w:r>
    </w:p>
    <w:p w14:paraId="3DD398C0" w14:textId="77777777" w:rsidR="0057752C" w:rsidRDefault="00D23843">
      <w:pPr>
        <w:pStyle w:val="ListNumber"/>
      </w:pPr>
      <w:r>
        <w:t>Publish on website + HubSpot form + thank-you email with calendar link.</w:t>
      </w:r>
    </w:p>
    <w:p w14:paraId="7997CD19" w14:textId="77777777" w:rsidR="0057752C" w:rsidRDefault="00D23843">
      <w:pPr>
        <w:pStyle w:val="ListNumber"/>
      </w:pPr>
      <w:r>
        <w:t>Promote weekly via LinkedIn + outbound snippet.</w:t>
      </w:r>
    </w:p>
    <w:p w14:paraId="4FA41FA2" w14:textId="77777777" w:rsidR="0057752C" w:rsidRDefault="00D23843">
      <w:r>
        <w:br w:type="page"/>
      </w:r>
    </w:p>
    <w:p w14:paraId="665E64E3" w14:textId="77777777" w:rsidR="0057752C" w:rsidRDefault="00D23843">
      <w:pPr>
        <w:pStyle w:val="Heading1"/>
      </w:pPr>
      <w:r>
        <w:t>12. Master Automation Strategy (Lean Team + HubSpot)</w:t>
      </w:r>
    </w:p>
    <w:p w14:paraId="4E514CE7" w14:textId="77777777" w:rsidR="0057752C" w:rsidRDefault="00D23843">
      <w:pPr>
        <w:pStyle w:val="Heading2"/>
      </w:pPr>
      <w:r>
        <w:t>12.1 Operating Principle</w:t>
      </w:r>
    </w:p>
    <w:p w14:paraId="20001E19" w14:textId="77777777" w:rsidR="0057752C" w:rsidRDefault="00D23843">
      <w:pPr>
        <w:pStyle w:val="ListBullet"/>
      </w:pPr>
      <w:r>
        <w:t>HubSpot becomes the command center: it should create the work automatically (tasks, follow-ups, reminders). [C/T]</w:t>
      </w:r>
    </w:p>
    <w:p w14:paraId="3F8F794D" w14:textId="77777777" w:rsidR="0057752C" w:rsidRDefault="00D23843">
      <w:pPr>
        <w:pStyle w:val="ListBullet"/>
      </w:pPr>
      <w:r>
        <w:t>Automation should reduce chaos, not create complexity. Start minimal, then add only what you actually use. [M]</w:t>
      </w:r>
    </w:p>
    <w:p w14:paraId="7E2D5F1A" w14:textId="77777777" w:rsidR="0057752C" w:rsidRDefault="00D23843">
      <w:pPr>
        <w:pStyle w:val="Heading2"/>
      </w:pPr>
      <w:r>
        <w:t>12.2 Minimum Viable HubSpot Setup (Step-by-Step)</w:t>
      </w:r>
    </w:p>
    <w:p w14:paraId="2DA66A5F" w14:textId="77777777" w:rsidR="0057752C" w:rsidRDefault="00D23843">
      <w:pPr>
        <w:pStyle w:val="ListNumber"/>
      </w:pPr>
      <w:r>
        <w:t>Create two primary ‘Lead Entry’ offers: Parking Audit + Water Audit (each with its own landing page + HubSpot form).</w:t>
      </w:r>
    </w:p>
    <w:p w14:paraId="644B9726" w14:textId="77777777" w:rsidR="0057752C" w:rsidRDefault="00D23843">
      <w:pPr>
        <w:pStyle w:val="ListNumber"/>
      </w:pPr>
      <w:r>
        <w:t>Create two separate ‘Deal Pipelines’: (1) Perfect Parking (PRIMARY focus) and (2) Perfect Water Valve. Keep stages as similar as possible for reporting; use shared deal properties: Solution Type (Parking/Water/Both), Primary Venture, and Cross‑Sell Opportunity.</w:t>
      </w:r>
    </w:p>
    <w:p w14:paraId="42F28870" w14:textId="77777777" w:rsidR="0057752C" w:rsidRDefault="00D23843">
      <w:pPr>
        <w:pStyle w:val="ListNumber"/>
      </w:pPr>
      <w:r>
        <w:t>Define deal stages for BOTH pipelines (example): New Lead → Qualified → Audit Scheduled → Audit Complete → Proposal Sent → Verbal Yes → Contract Sent → Closed Won/Lost → Implementation → Live → Expansion.</w:t>
      </w:r>
    </w:p>
    <w:p w14:paraId="6D68FF49" w14:textId="77777777" w:rsidR="0057752C" w:rsidRDefault="00D23843">
      <w:pPr>
        <w:pStyle w:val="ListNumber"/>
      </w:pPr>
      <w:r>
        <w:t>Parking pipeline is your main operating system right now; Water stays active but secondary. If a Parking lead also qualifies for Water (or vice versa), tag Cross‑Sell Opportunity = Yes and create a follow‑up task after ‘Live’.</w:t>
      </w:r>
    </w:p>
    <w:p w14:paraId="7016821C" w14:textId="77777777" w:rsidR="0057752C" w:rsidRDefault="00D23843">
      <w:pPr>
        <w:pStyle w:val="ListNumber"/>
      </w:pPr>
      <w:r>
        <w:t>Create task queues by role: Sales Follow-Up, Marketing Content, Ops/Install.</w:t>
      </w:r>
    </w:p>
    <w:p w14:paraId="2A8A7046" w14:textId="77777777" w:rsidR="0057752C" w:rsidRDefault="00D23843">
      <w:pPr>
        <w:pStyle w:val="ListNumber"/>
      </w:pPr>
      <w:r>
        <w:t>Build 2 sequences (Parking + Water): 4 emails + optional call task.</w:t>
      </w:r>
    </w:p>
    <w:p w14:paraId="1C01E9E6" w14:textId="77777777" w:rsidR="0057752C" w:rsidRDefault="00D23843">
      <w:pPr>
        <w:pStyle w:val="ListNumber"/>
      </w:pPr>
      <w:r>
        <w:t>Build core workflows: (a) form submit creates deal + assigns owner + creates tasks; (b) stage change creates next-step tasks; (c) no-response triggers follow-up task.</w:t>
      </w:r>
    </w:p>
    <w:p w14:paraId="1076E670" w14:textId="77777777" w:rsidR="0057752C" w:rsidRDefault="00D23843">
      <w:pPr>
        <w:pStyle w:val="ListNumber"/>
      </w:pPr>
      <w:r>
        <w:t>Create 1 dashboard: Leads, Meetings Booked, Pipeline $, Win Rate, Cycle Time. Track weekly.</w:t>
      </w:r>
    </w:p>
    <w:p w14:paraId="3C730DE9" w14:textId="77777777" w:rsidR="0057752C" w:rsidRDefault="00D23843">
      <w:pPr>
        <w:pStyle w:val="Heading2"/>
      </w:pPr>
      <w:r>
        <w:t>12.3 Automation Workflows (What to Automate First)</w:t>
      </w:r>
    </w:p>
    <w:p w14:paraId="24E97877" w14:textId="77777777" w:rsidR="0057752C" w:rsidRDefault="00D23843">
      <w:pPr>
        <w:pStyle w:val="Heading3"/>
      </w:pPr>
      <w:r>
        <w:t>Inbound (Forms / Website)</w:t>
      </w:r>
    </w:p>
    <w:p w14:paraId="2BBF3863" w14:textId="77777777" w:rsidR="0057752C" w:rsidRDefault="00D23843">
      <w:pPr>
        <w:pStyle w:val="ListBullet"/>
      </w:pPr>
      <w:r>
        <w:t>Form submission → create deal → assign owner → create ‘Call within 24h’ task. [H]</w:t>
      </w:r>
    </w:p>
    <w:p w14:paraId="61E2E88F" w14:textId="77777777" w:rsidR="0057752C" w:rsidRDefault="00D23843">
      <w:pPr>
        <w:pStyle w:val="ListBullet"/>
      </w:pPr>
      <w:r>
        <w:t>Send instant confirmation email with calendar link + what to prepare (bill, photos, current operator contract). [H]</w:t>
      </w:r>
    </w:p>
    <w:p w14:paraId="5900916F" w14:textId="77777777" w:rsidR="0057752C" w:rsidRDefault="00D23843">
      <w:pPr>
        <w:pStyle w:val="ListBullet"/>
      </w:pPr>
      <w:r>
        <w:t>If no meeting booked in 48 hours → send 1 reminder email + create follow-up task. [M]</w:t>
      </w:r>
    </w:p>
    <w:p w14:paraId="05D84737" w14:textId="77777777" w:rsidR="0057752C" w:rsidRDefault="00D23843">
      <w:pPr>
        <w:pStyle w:val="Heading3"/>
      </w:pPr>
      <w:r>
        <w:t>Outbound (Sequences)</w:t>
      </w:r>
    </w:p>
    <w:p w14:paraId="5530AE12" w14:textId="77777777" w:rsidR="0057752C" w:rsidRDefault="00D23843">
      <w:pPr>
        <w:pStyle w:val="ListBullet"/>
      </w:pPr>
      <w:r>
        <w:t>Use HubSpot Sequences to schedule follow-ups automatically (no discipline required). [C/T]</w:t>
      </w:r>
    </w:p>
    <w:p w14:paraId="4792BF02" w14:textId="77777777" w:rsidR="0057752C" w:rsidRDefault="00D23843">
      <w:pPr>
        <w:pStyle w:val="ListBullet"/>
      </w:pPr>
      <w:r>
        <w:t>Keep sequences short: 4 touches, then stop or recycle with new proof. [H]</w:t>
      </w:r>
    </w:p>
    <w:p w14:paraId="63B67ABA" w14:textId="77777777" w:rsidR="0057752C" w:rsidRDefault="00D23843">
      <w:pPr>
        <w:pStyle w:val="ListBullet"/>
      </w:pPr>
      <w:r>
        <w:t>Tag and report by sequence so you can see which angle performs. [M]</w:t>
      </w:r>
    </w:p>
    <w:p w14:paraId="6A8F2AF4" w14:textId="77777777" w:rsidR="0057752C" w:rsidRDefault="00D23843">
      <w:pPr>
        <w:pStyle w:val="Heading3"/>
      </w:pPr>
      <w:r>
        <w:t>Deal Execution (Pipelines)</w:t>
      </w:r>
    </w:p>
    <w:p w14:paraId="116FB660" w14:textId="77777777" w:rsidR="0057752C" w:rsidRDefault="00D23843">
      <w:pPr>
        <w:pStyle w:val="ListBullet"/>
      </w:pPr>
      <w:r>
        <w:t>Deal stage change → trigger next task (example: Audit Complete → create task ‘Send proposal’). [C/T]</w:t>
      </w:r>
    </w:p>
    <w:p w14:paraId="05B42B4A" w14:textId="77777777" w:rsidR="0057752C" w:rsidRDefault="00D23843">
      <w:pPr>
        <w:pStyle w:val="ListBullet"/>
      </w:pPr>
      <w:r>
        <w:t>When deal is Closed Won → create an implementation ticket with checklist + due dates. [C/T]</w:t>
      </w:r>
    </w:p>
    <w:p w14:paraId="6BED6203" w14:textId="77777777" w:rsidR="0057752C" w:rsidRDefault="00D23843">
      <w:pPr>
        <w:pStyle w:val="ListBullet"/>
      </w:pPr>
      <w:r>
        <w:t>When deal goes Live → create task for review request + referral ask + cross-sell intro. [H]</w:t>
      </w:r>
    </w:p>
    <w:p w14:paraId="0CD60CC5" w14:textId="77777777" w:rsidR="0057752C" w:rsidRDefault="00D23843">
      <w:pPr>
        <w:pStyle w:val="Heading2"/>
      </w:pPr>
      <w:r>
        <w:t>12.4 HubSpot ‘To-Do’ Organization (From Our Chats)</w:t>
      </w:r>
    </w:p>
    <w:p w14:paraId="0AB4A8D4" w14:textId="77777777" w:rsidR="0057752C" w:rsidRDefault="00D23843">
      <w:pPr>
        <w:pStyle w:val="ListBullet"/>
      </w:pPr>
      <w:r>
        <w:t>Tasks + task queues = the daily to-do list (assign, due dates, queues). [C/T]</w:t>
      </w:r>
    </w:p>
    <w:p w14:paraId="4FBD7686" w14:textId="77777777" w:rsidR="0057752C" w:rsidRDefault="00D23843">
      <w:pPr>
        <w:pStyle w:val="ListBullet"/>
      </w:pPr>
      <w:r>
        <w:t>Workflows and sequences can auto-create tasks so the CRM tells you what to do next. [C/T]</w:t>
      </w:r>
    </w:p>
    <w:p w14:paraId="3278E4A6" w14:textId="77777777" w:rsidR="0057752C" w:rsidRDefault="00D23843">
      <w:pPr>
        <w:pStyle w:val="ListBullet"/>
      </w:pPr>
      <w:r>
        <w:t>Sales Workspace prospecting queue / guided actions can reduce ‘what do I do now?’ for the team. [C/T]</w:t>
      </w:r>
    </w:p>
    <w:p w14:paraId="62E87258" w14:textId="77777777" w:rsidR="0057752C" w:rsidRDefault="00D23843">
      <w:pPr>
        <w:pStyle w:val="ListBullet"/>
      </w:pPr>
      <w:r>
        <w:t>Projects tool is optional for larger campaigns; keep daily execution inside tasks + pipelines. [C/T]</w:t>
      </w:r>
    </w:p>
    <w:p w14:paraId="0A778319" w14:textId="77777777" w:rsidR="0057752C" w:rsidRDefault="00D23843">
      <w:pPr>
        <w:pStyle w:val="Heading2"/>
      </w:pPr>
      <w:r>
        <w:t>12.5 Lean Team Roles (1–2 People)</w:t>
      </w:r>
    </w:p>
    <w:p w14:paraId="25ED037E" w14:textId="77777777" w:rsidR="0057752C" w:rsidRDefault="00D23843">
      <w:pPr>
        <w:pStyle w:val="ListBullet"/>
      </w:pPr>
      <w:r>
        <w:t>Role 1 (Revenue): outbound + calls + deals (Cooper or Hunter).</w:t>
      </w:r>
    </w:p>
    <w:p w14:paraId="10ABAF1A" w14:textId="77777777" w:rsidR="0057752C" w:rsidRDefault="00D23843">
      <w:pPr>
        <w:pStyle w:val="ListBullet"/>
      </w:pPr>
      <w:r>
        <w:t>Role 2 (Marketing/Ops): content repurposing + HubSpot workflows + partner outreach support.</w:t>
      </w:r>
    </w:p>
    <w:p w14:paraId="25692002" w14:textId="77777777" w:rsidR="0057752C" w:rsidRDefault="00D23843">
      <w:pPr>
        <w:pStyle w:val="ListBullet"/>
      </w:pPr>
      <w:r>
        <w:t>Optional contractor: video editor or VA for list building and scheduling.</w:t>
      </w:r>
    </w:p>
    <w:p w14:paraId="4CFDC2F8" w14:textId="77777777" w:rsidR="0057752C" w:rsidRDefault="00D23843">
      <w:pPr>
        <w:pStyle w:val="Heading2"/>
      </w:pPr>
      <w:r>
        <w:t>12.6 ‘Tip Hub’ Agent System (Optional but Powerful)</w:t>
      </w:r>
    </w:p>
    <w:p w14:paraId="3E2D808E" w14:textId="77777777" w:rsidR="0057752C" w:rsidRDefault="00D23843">
      <w:pPr>
        <w:pStyle w:val="ListBullet"/>
      </w:pPr>
      <w:r>
        <w:t>Central hub: you talk to one ‘Tip Hub’ and it delegates tasks to specialized agents (LeadGen, Outreach, Content, SEO, Ops). [C/T]</w:t>
      </w:r>
    </w:p>
    <w:p w14:paraId="72A9A6F8" w14:textId="77777777" w:rsidR="0057752C" w:rsidRDefault="00D23843">
      <w:pPr>
        <w:pStyle w:val="ListBullet"/>
      </w:pPr>
      <w:r>
        <w:t>Style routing: Hormozi for offers/outreach; StoryBrand for website/journeys; Munger for strategy/risks. [C/T]</w:t>
      </w:r>
    </w:p>
    <w:p w14:paraId="71775AB2" w14:textId="77777777" w:rsidR="0057752C" w:rsidRDefault="00D23843">
      <w:pPr>
        <w:pStyle w:val="ListBullet"/>
      </w:pPr>
      <w:r>
        <w:t>Use agents to draft assets (emails, scripts, SOPs) and then push final versions into HubSpot templates and sequences.</w:t>
      </w:r>
    </w:p>
    <w:p w14:paraId="0ADF605E" w14:textId="77777777" w:rsidR="0057752C" w:rsidRDefault="00D23843">
      <w:r>
        <w:br w:type="page"/>
      </w:r>
    </w:p>
    <w:p w14:paraId="3680B9CF" w14:textId="77777777" w:rsidR="0057752C" w:rsidRDefault="00D23843">
      <w:pPr>
        <w:pStyle w:val="Heading1"/>
      </w:pPr>
      <w:r>
        <w:t>13. Master SEO + GEO + AI Search Strategy (Step-by-Step)</w:t>
      </w:r>
    </w:p>
    <w:p w14:paraId="036514DE" w14:textId="77777777" w:rsidR="0057752C" w:rsidRDefault="00D23843">
      <w:pPr>
        <w:pStyle w:val="Heading2"/>
      </w:pPr>
      <w:r>
        <w:t>13.1 Core Idea (GEO)</w:t>
      </w:r>
    </w:p>
    <w:p w14:paraId="57DE33E2" w14:textId="77777777" w:rsidR="0057752C" w:rsidRDefault="00D23843">
      <w:pPr>
        <w:pStyle w:val="ListBullet"/>
      </w:pPr>
      <w:r>
        <w:t>GEO = location authority. Google rewards the most relevant, local, trusted provider for a specific problem in a specific geography. [C/T]</w:t>
      </w:r>
    </w:p>
    <w:p w14:paraId="02793787" w14:textId="77777777" w:rsidR="0057752C" w:rsidRDefault="00D23843">
      <w:pPr>
        <w:pStyle w:val="ListBullet"/>
      </w:pPr>
      <w:r>
        <w:t>Win one region first (Texas coast + Texas metros), then expand. [C/T]</w:t>
      </w:r>
    </w:p>
    <w:p w14:paraId="7F53E206" w14:textId="77777777" w:rsidR="0057752C" w:rsidRDefault="00D23843">
      <w:pPr>
        <w:pStyle w:val="ListBullet"/>
      </w:pPr>
      <w:r>
        <w:t>Build for owner intent (monetize/manage parking; reduce water/sewer costs) - not consumer intent. [C/T]</w:t>
      </w:r>
    </w:p>
    <w:p w14:paraId="5012F1EC" w14:textId="77777777" w:rsidR="0057752C" w:rsidRDefault="00D23843">
      <w:pPr>
        <w:pStyle w:val="Heading2"/>
      </w:pPr>
      <w:r>
        <w:t>13.2 Phase 0 – Foundation (Do This First)</w:t>
      </w:r>
    </w:p>
    <w:p w14:paraId="01D7D151" w14:textId="77777777" w:rsidR="0057752C" w:rsidRDefault="00D23843">
      <w:pPr>
        <w:pStyle w:val="ListNumber"/>
      </w:pPr>
      <w:r>
        <w:t>Confirm domain strategy (PSS umbrella with solution sub-pages).</w:t>
      </w:r>
    </w:p>
    <w:p w14:paraId="4F85B717" w14:textId="77777777" w:rsidR="0057752C" w:rsidRDefault="00D23843">
      <w:pPr>
        <w:pStyle w:val="ListNumber"/>
      </w:pPr>
      <w:r>
        <w:t>Confirm platform (WordPress or equivalent) and ensure fast, mobile-friendly build.</w:t>
      </w:r>
    </w:p>
    <w:p w14:paraId="57CDBCB5" w14:textId="77777777" w:rsidR="0057752C" w:rsidRDefault="00D23843">
      <w:pPr>
        <w:pStyle w:val="ListNumber"/>
      </w:pPr>
      <w:r>
        <w:t>Install analytics + conversion tracking (forms, calls, calendar bookings).</w:t>
      </w:r>
    </w:p>
    <w:p w14:paraId="0ACD43F3" w14:textId="77777777" w:rsidR="0057752C" w:rsidRDefault="00D23843">
      <w:pPr>
        <w:pStyle w:val="ListNumber"/>
      </w:pPr>
      <w:r>
        <w:t>Set up Google Search Console + Bing Webmaster Tools.</w:t>
      </w:r>
    </w:p>
    <w:p w14:paraId="7FB46CBB" w14:textId="77777777" w:rsidR="0057752C" w:rsidRDefault="00D23843">
      <w:pPr>
        <w:pStyle w:val="Heading2"/>
      </w:pPr>
      <w:r>
        <w:t>13.3 Phase 1 – Site Architecture (PSS Umbrella)</w:t>
      </w:r>
    </w:p>
    <w:p w14:paraId="47BC4F9F" w14:textId="77777777" w:rsidR="0057752C" w:rsidRDefault="00D23843">
      <w:pPr>
        <w:pStyle w:val="ListBullet"/>
      </w:pPr>
      <w:r>
        <w:t>Home (PSS) → Solutions → Perfect Parking / Perfect Water Valve.</w:t>
      </w:r>
    </w:p>
    <w:p w14:paraId="1E47732F" w14:textId="77777777" w:rsidR="0057752C" w:rsidRDefault="00D23843">
      <w:pPr>
        <w:pStyle w:val="ListBullet"/>
      </w:pPr>
      <w:r>
        <w:t>Industries served (parking + water) and local service areas (Texas first).</w:t>
      </w:r>
    </w:p>
    <w:p w14:paraId="361AA58C" w14:textId="77777777" w:rsidR="0057752C" w:rsidRDefault="00D23843">
      <w:pPr>
        <w:pStyle w:val="ListBullet"/>
      </w:pPr>
      <w:r>
        <w:t>Case Studies library (this is your authority weapon).</w:t>
      </w:r>
    </w:p>
    <w:p w14:paraId="374DACAC" w14:textId="77777777" w:rsidR="0057752C" w:rsidRDefault="00D23843">
      <w:pPr>
        <w:pStyle w:val="ListBullet"/>
      </w:pPr>
      <w:r>
        <w:t>Blog/Knowledge Hub (structured clusters; see below).</w:t>
      </w:r>
    </w:p>
    <w:p w14:paraId="39E620E5" w14:textId="77777777" w:rsidR="0057752C" w:rsidRDefault="00D23843">
      <w:pPr>
        <w:pStyle w:val="Heading2"/>
      </w:pPr>
      <w:r>
        <w:t>13.4 Phase 2 – GEO Pages (Location Landing Pages)</w:t>
      </w:r>
    </w:p>
    <w:p w14:paraId="4C88C5EF" w14:textId="77777777" w:rsidR="0057752C" w:rsidRDefault="00D23843">
      <w:pPr>
        <w:pStyle w:val="Heading3"/>
      </w:pPr>
      <w:r>
        <w:t>Rules for every GEO page</w:t>
      </w:r>
    </w:p>
    <w:p w14:paraId="361E4C60" w14:textId="77777777" w:rsidR="0057752C" w:rsidRDefault="00D23843">
      <w:pPr>
        <w:pStyle w:val="ListBullet"/>
      </w:pPr>
      <w:r>
        <w:t>City name in URL + H1 (example: /texas/corpus-christi/parking-management/).</w:t>
      </w:r>
    </w:p>
    <w:p w14:paraId="4364BD97" w14:textId="77777777" w:rsidR="0057752C" w:rsidRDefault="00D23843">
      <w:pPr>
        <w:pStyle w:val="ListBullet"/>
      </w:pPr>
      <w:r>
        <w:t>Localized proof and context (photos, nearby projects, local constraints).</w:t>
      </w:r>
    </w:p>
    <w:p w14:paraId="0ACA24F9" w14:textId="77777777" w:rsidR="0057752C" w:rsidRDefault="00D23843">
      <w:pPr>
        <w:pStyle w:val="ListBullet"/>
      </w:pPr>
      <w:r>
        <w:t>Owner intent keywords (monetize, manage, enforce, modernize) vs driver intent. [C/T]</w:t>
      </w:r>
    </w:p>
    <w:p w14:paraId="07F91324" w14:textId="77777777" w:rsidR="0057752C" w:rsidRDefault="00D23843">
      <w:pPr>
        <w:pStyle w:val="ListBullet"/>
      </w:pPr>
      <w:r>
        <w:t>Clear CTA: book audit / request walkthrough.</w:t>
      </w:r>
    </w:p>
    <w:p w14:paraId="796005C5" w14:textId="77777777" w:rsidR="0057752C" w:rsidRDefault="00D23843">
      <w:pPr>
        <w:pStyle w:val="Heading3"/>
      </w:pPr>
      <w:r>
        <w:t>Initial GEO rollout (Perfect Parking)</w:t>
      </w:r>
    </w:p>
    <w:p w14:paraId="73CA5185" w14:textId="77777777" w:rsidR="0057752C" w:rsidRDefault="00D23843">
      <w:pPr>
        <w:pStyle w:val="ListBullet"/>
      </w:pPr>
      <w:r>
        <w:t>Corpus Christi, Port Aransas, South Padre Island first.</w:t>
      </w:r>
    </w:p>
    <w:p w14:paraId="33A65E5E" w14:textId="77777777" w:rsidR="0057752C" w:rsidRDefault="00D23843">
      <w:pPr>
        <w:pStyle w:val="ListBullet"/>
      </w:pPr>
      <w:r>
        <w:t>Expand to Texas metros next (Houston, Dallas, Austin, San Antonio, etc.).</w:t>
      </w:r>
    </w:p>
    <w:p w14:paraId="107F0A27" w14:textId="77777777" w:rsidR="0057752C" w:rsidRDefault="00D23843">
      <w:pPr>
        <w:pStyle w:val="ListBullet"/>
      </w:pPr>
      <w:r>
        <w:t>Then add ‘property type’ variants (hotel parking, garage modernization, surface lot monetization).</w:t>
      </w:r>
    </w:p>
    <w:p w14:paraId="74B53103" w14:textId="77777777" w:rsidR="0057752C" w:rsidRDefault="00D23843">
      <w:pPr>
        <w:pStyle w:val="Heading3"/>
      </w:pPr>
      <w:r>
        <w:t>Initial GEO rollout (Perfect Water Valve)</w:t>
      </w:r>
    </w:p>
    <w:p w14:paraId="66263ECB" w14:textId="77777777" w:rsidR="0057752C" w:rsidRDefault="00D23843">
      <w:pPr>
        <w:pStyle w:val="ListBullet"/>
      </w:pPr>
      <w:r>
        <w:t>Texas metros first with ‘reduce water bill’ and ‘reduce sewer charges’ intent pages.</w:t>
      </w:r>
    </w:p>
    <w:p w14:paraId="6443D194" w14:textId="77777777" w:rsidR="0057752C" w:rsidRDefault="00D23843">
      <w:pPr>
        <w:pStyle w:val="ListBullet"/>
      </w:pPr>
      <w:r>
        <w:t>Industry variations: data centers, hospitals, manufacturing, hospitality.</w:t>
      </w:r>
    </w:p>
    <w:p w14:paraId="18CC00D2" w14:textId="77777777" w:rsidR="0057752C" w:rsidRDefault="00D23843">
      <w:pPr>
        <w:pStyle w:val="Heading2"/>
      </w:pPr>
      <w:r>
        <w:t>13.5 Phase 3 – AI Search Optimization (ChatGPT, Perplexity, Gemini)</w:t>
      </w:r>
    </w:p>
    <w:p w14:paraId="65483AE6" w14:textId="77777777" w:rsidR="0057752C" w:rsidRDefault="00D23843">
      <w:pPr>
        <w:pStyle w:val="ListBullet"/>
      </w:pPr>
      <w:r>
        <w:t>AI tools prefer structured, explicit content: definitions, FAQs, step-by-step plans, and clear entity signals. [C/T]</w:t>
      </w:r>
    </w:p>
    <w:p w14:paraId="1F0875C1" w14:textId="77777777" w:rsidR="0057752C" w:rsidRDefault="00D23843">
      <w:pPr>
        <w:pStyle w:val="ListBullet"/>
      </w:pPr>
      <w:r>
        <w:t>Implement schema markup (LocalBusiness, Service, FAQPage, Organization; only what’s truthful). [C/T]</w:t>
      </w:r>
    </w:p>
    <w:p w14:paraId="229A2BAE" w14:textId="77777777" w:rsidR="0057752C" w:rsidRDefault="00D23843">
      <w:pPr>
        <w:pStyle w:val="ListBullet"/>
      </w:pPr>
      <w:r>
        <w:t>Create ‘answer-first’ FAQ sections: 2–4 sentence direct answers + expanded detail below. [H]</w:t>
      </w:r>
    </w:p>
    <w:p w14:paraId="0F8A7F64" w14:textId="77777777" w:rsidR="0057752C" w:rsidRDefault="00D23843">
      <w:pPr>
        <w:pStyle w:val="ListBullet"/>
      </w:pPr>
      <w:r>
        <w:t>Publish proof pages: case studies with numbers, context, and location references. [H]</w:t>
      </w:r>
    </w:p>
    <w:p w14:paraId="4F45D640" w14:textId="77777777" w:rsidR="0057752C" w:rsidRDefault="00D23843">
      <w:pPr>
        <w:pStyle w:val="ListBullet"/>
      </w:pPr>
      <w:r>
        <w:t>Build topical clusters so AI sees authority (see content cluster list below). [C/T]</w:t>
      </w:r>
    </w:p>
    <w:p w14:paraId="4539348F" w14:textId="77777777" w:rsidR="0057752C" w:rsidRDefault="00D23843">
      <w:pPr>
        <w:pStyle w:val="Heading2"/>
      </w:pPr>
      <w:r>
        <w:t>13.6 Phase 4 – Content Engine (Clusters + Cadence)</w:t>
      </w:r>
    </w:p>
    <w:p w14:paraId="3EA22D96" w14:textId="77777777" w:rsidR="0057752C" w:rsidRDefault="00D23843">
      <w:pPr>
        <w:pStyle w:val="Heading3"/>
      </w:pPr>
      <w:r>
        <w:t>Parking content clusters (examples)</w:t>
      </w:r>
    </w:p>
    <w:p w14:paraId="6EBBB2F3" w14:textId="77777777" w:rsidR="0057752C" w:rsidRDefault="00D23843">
      <w:pPr>
        <w:pStyle w:val="ListBullet"/>
      </w:pPr>
      <w:r>
        <w:t>Parking monetization (surface lots, hotels, event parking).</w:t>
      </w:r>
    </w:p>
    <w:p w14:paraId="31CCFDDA" w14:textId="77777777" w:rsidR="0057752C" w:rsidRDefault="00D23843">
      <w:pPr>
        <w:pStyle w:val="ListBullet"/>
      </w:pPr>
      <w:r>
        <w:t>Garage modernization (without replacement, integrations).</w:t>
      </w:r>
    </w:p>
    <w:p w14:paraId="20336B7D" w14:textId="77777777" w:rsidR="0057752C" w:rsidRDefault="00D23843">
      <w:pPr>
        <w:pStyle w:val="ListBullet"/>
      </w:pPr>
      <w:r>
        <w:t>Permits + tenant billing automation.</w:t>
      </w:r>
    </w:p>
    <w:p w14:paraId="6FAF6556" w14:textId="77777777" w:rsidR="0057752C" w:rsidRDefault="00D23843">
      <w:pPr>
        <w:pStyle w:val="ListBullet"/>
      </w:pPr>
      <w:r>
        <w:t>Enforcement + dispute reduction.</w:t>
      </w:r>
    </w:p>
    <w:p w14:paraId="36CF86A9" w14:textId="77777777" w:rsidR="0057752C" w:rsidRDefault="00D23843">
      <w:pPr>
        <w:pStyle w:val="ListBullet"/>
      </w:pPr>
      <w:r>
        <w:t>Reporting + dashboards + leakage prevention.</w:t>
      </w:r>
    </w:p>
    <w:p w14:paraId="526DC2F5" w14:textId="77777777" w:rsidR="0057752C" w:rsidRDefault="00D23843">
      <w:pPr>
        <w:pStyle w:val="Heading3"/>
      </w:pPr>
      <w:r>
        <w:t>Water content clusters (examples)</w:t>
      </w:r>
    </w:p>
    <w:p w14:paraId="57DD085F" w14:textId="77777777" w:rsidR="0057752C" w:rsidRDefault="00D23843">
      <w:pPr>
        <w:pStyle w:val="ListBullet"/>
      </w:pPr>
      <w:r>
        <w:t>Water + sewer bill basics (what drives cost).</w:t>
      </w:r>
    </w:p>
    <w:p w14:paraId="5596F668" w14:textId="77777777" w:rsidR="0057752C" w:rsidRDefault="00D23843">
      <w:pPr>
        <w:pStyle w:val="ListBullet"/>
      </w:pPr>
      <w:r>
        <w:t>Audit and measurement (baseline → verify).</w:t>
      </w:r>
    </w:p>
    <w:p w14:paraId="1B77E214" w14:textId="77777777" w:rsidR="0057752C" w:rsidRDefault="00D23843">
      <w:pPr>
        <w:pStyle w:val="ListBullet"/>
      </w:pPr>
      <w:r>
        <w:t>Industry pages (data centers, hospitals, manufacturing).</w:t>
      </w:r>
    </w:p>
    <w:p w14:paraId="6128DB20" w14:textId="77777777" w:rsidR="0057752C" w:rsidRDefault="00D23843">
      <w:pPr>
        <w:pStyle w:val="ListBullet"/>
      </w:pPr>
      <w:r>
        <w:t>ROI and payback (finance angle).</w:t>
      </w:r>
    </w:p>
    <w:p w14:paraId="776B4DDD" w14:textId="77777777" w:rsidR="0057752C" w:rsidRDefault="00D23843">
      <w:pPr>
        <w:pStyle w:val="ListBullet"/>
      </w:pPr>
      <w:r>
        <w:t>Case studies and reporting.</w:t>
      </w:r>
    </w:p>
    <w:p w14:paraId="6A96FF0F" w14:textId="77777777" w:rsidR="0057752C" w:rsidRDefault="00D23843">
      <w:pPr>
        <w:pStyle w:val="Heading3"/>
      </w:pPr>
      <w:r>
        <w:t>Cadence guideline</w:t>
      </w:r>
    </w:p>
    <w:p w14:paraId="3DC3D251" w14:textId="77777777" w:rsidR="0057752C" w:rsidRDefault="00D23843">
      <w:pPr>
        <w:pStyle w:val="ListBullet"/>
      </w:pPr>
      <w:r>
        <w:t>Minimum: 1 proof-based post/week for 12 weeks (each becomes social + outbound proof). [C/T]</w:t>
      </w:r>
    </w:p>
    <w:p w14:paraId="1C684E89" w14:textId="77777777" w:rsidR="0057752C" w:rsidRDefault="00D23843">
      <w:pPr>
        <w:pStyle w:val="ListBullet"/>
      </w:pPr>
      <w:r>
        <w:t>Add 2–4 case writeups early (even small wins) to establish proof. [H]</w:t>
      </w:r>
    </w:p>
    <w:p w14:paraId="6899A0D4" w14:textId="77777777" w:rsidR="0057752C" w:rsidRDefault="00D23843">
      <w:pPr>
        <w:pStyle w:val="Heading2"/>
      </w:pPr>
      <w:r>
        <w:t>13.7 Programmatic SEO (pSEO) – Safe Scaling Blueprint</w:t>
      </w:r>
    </w:p>
    <w:p w14:paraId="68BBD4A8" w14:textId="77777777" w:rsidR="0057752C" w:rsidRDefault="00D23843">
      <w:pPr>
        <w:pStyle w:val="ListBullet"/>
      </w:pPr>
      <w:r>
        <w:t>pSEO = scalable pages from a template + dataset (cities, property types, industries). [C/T]</w:t>
      </w:r>
    </w:p>
    <w:p w14:paraId="08DA239A" w14:textId="77777777" w:rsidR="0057752C" w:rsidRDefault="00D23843">
      <w:pPr>
        <w:pStyle w:val="ListBullet"/>
      </w:pPr>
      <w:r>
        <w:t>Non-negotiable: each page must be genuinely useful (avoid thin AI spam). [M]</w:t>
      </w:r>
    </w:p>
    <w:p w14:paraId="33947402" w14:textId="77777777" w:rsidR="0057752C" w:rsidRDefault="00D23843">
      <w:pPr>
        <w:pStyle w:val="ListBullet"/>
      </w:pPr>
      <w:r>
        <w:t>Template modules should vary per page: job-to-be-done intro, decision framework, your mechanism, proof block, local FAQs, CTA. [C/T+M]</w:t>
      </w:r>
    </w:p>
    <w:p w14:paraId="613338E1" w14:textId="77777777" w:rsidR="0057752C" w:rsidRDefault="00D23843">
      <w:pPr>
        <w:pStyle w:val="Heading3"/>
      </w:pPr>
      <w:r>
        <w:t>pSEO implementation phases</w:t>
      </w:r>
    </w:p>
    <w:p w14:paraId="051A0CDF" w14:textId="77777777" w:rsidR="0057752C" w:rsidRDefault="00D23843">
      <w:pPr>
        <w:pStyle w:val="ListNumber"/>
      </w:pPr>
      <w:r>
        <w:t>Phase 1 (Validate): publish 25–50 city pages for one page type; measure indexing and impressions.</w:t>
      </w:r>
    </w:p>
    <w:p w14:paraId="536C8786" w14:textId="77777777" w:rsidR="0057752C" w:rsidRDefault="00D23843">
      <w:pPr>
        <w:pStyle w:val="ListNumber"/>
      </w:pPr>
      <w:r>
        <w:t>Phase 2 (Expand): add second dimension (city × property type) to 200–500 pages; add 5–10 human-written cornerstone guides.</w:t>
      </w:r>
    </w:p>
    <w:p w14:paraId="05980895" w14:textId="77777777" w:rsidR="0057752C" w:rsidRDefault="00D23843">
      <w:pPr>
        <w:pStyle w:val="ListNumber"/>
      </w:pPr>
      <w:r>
        <w:t>Phase 3 (Scale): scale to 1,000+ pages only if early cohorts index and earn impressions; prune/noindex thin pages.</w:t>
      </w:r>
    </w:p>
    <w:p w14:paraId="348DFAFF" w14:textId="77777777" w:rsidR="0057752C" w:rsidRDefault="00D23843">
      <w:pPr>
        <w:pStyle w:val="Heading2"/>
      </w:pPr>
      <w:r>
        <w:t>13.8 Local Authority &amp; Backlinks (Fast Wins)</w:t>
      </w:r>
    </w:p>
    <w:p w14:paraId="45E2CB53" w14:textId="77777777" w:rsidR="0057752C" w:rsidRDefault="00D23843">
      <w:pPr>
        <w:pStyle w:val="ListBullet"/>
      </w:pPr>
      <w:r>
        <w:t>Google Business Profile: optimize and post regularly; collect reviews. [H]</w:t>
      </w:r>
    </w:p>
    <w:p w14:paraId="289EFBF5" w14:textId="77777777" w:rsidR="0057752C" w:rsidRDefault="00D23843">
      <w:pPr>
        <w:pStyle w:val="ListBullet"/>
      </w:pPr>
      <w:r>
        <w:t>Local associations and industry groups: earn a few high-quality backlinks per region. [C/T]</w:t>
      </w:r>
    </w:p>
    <w:p w14:paraId="7634A072" w14:textId="77777777" w:rsidR="0057752C" w:rsidRDefault="00D23843">
      <w:pPr>
        <w:pStyle w:val="ListBullet"/>
      </w:pPr>
      <w:r>
        <w:t>Local PR angle: “Local entrepreneur helps companies reduce water bills” / “Local operator modernizes garages.” [C/T]</w:t>
      </w:r>
    </w:p>
    <w:p w14:paraId="5BFC2954" w14:textId="77777777" w:rsidR="0057752C" w:rsidRDefault="00D23843">
      <w:pPr>
        <w:pStyle w:val="ListBullet"/>
      </w:pPr>
      <w:r>
        <w:t>Partner pages: co-marketing with hotels, property managers, contractors.</w:t>
      </w:r>
    </w:p>
    <w:p w14:paraId="73CA555A" w14:textId="77777777" w:rsidR="0057752C" w:rsidRDefault="00D23843">
      <w:pPr>
        <w:pStyle w:val="Heading2"/>
      </w:pPr>
      <w:r>
        <w:t>13.9 Track the 3 Numbers That Matter</w:t>
      </w:r>
    </w:p>
    <w:p w14:paraId="343955BB" w14:textId="77777777" w:rsidR="0057752C" w:rsidRDefault="00D23843">
      <w:pPr>
        <w:pStyle w:val="ListBullet"/>
      </w:pPr>
      <w:r>
        <w:t>Local keyword rankings (by city + service).</w:t>
      </w:r>
    </w:p>
    <w:p w14:paraId="169AC07A" w14:textId="77777777" w:rsidR="0057752C" w:rsidRDefault="00D23843">
      <w:pPr>
        <w:pStyle w:val="ListBullet"/>
      </w:pPr>
      <w:r>
        <w:t>Leads per GEO (forms + calls + meetings).</w:t>
      </w:r>
    </w:p>
    <w:p w14:paraId="49D6BE1E" w14:textId="77777777" w:rsidR="0057752C" w:rsidRDefault="00D23843">
      <w:pPr>
        <w:pStyle w:val="ListBullet"/>
      </w:pPr>
      <w:r>
        <w:t>Cost per lead per GEO (only once paid ads are active).</w:t>
      </w:r>
    </w:p>
    <w:p w14:paraId="4E486EC6" w14:textId="77777777" w:rsidR="0057752C" w:rsidRDefault="00D23843">
      <w:r>
        <w:br w:type="page"/>
      </w:r>
    </w:p>
    <w:p w14:paraId="4BCE6EA8" w14:textId="77777777" w:rsidR="0057752C" w:rsidRDefault="00D23843">
      <w:pPr>
        <w:pStyle w:val="Heading1"/>
      </w:pPr>
      <w:r>
        <w:t>14. Perfect Parking Brand Creation Guide (Step-by-Step)</w:t>
      </w:r>
    </w:p>
    <w:p w14:paraId="4977FCDF" w14:textId="77777777" w:rsidR="0057752C" w:rsidRDefault="00D23843">
      <w:pPr>
        <w:pStyle w:val="Heading2"/>
      </w:pPr>
      <w:r>
        <w:t>Goal:</w:t>
      </w:r>
    </w:p>
    <w:p w14:paraId="1B2CC8B0" w14:textId="77777777" w:rsidR="0057752C" w:rsidRDefault="00D23843">
      <w:pPr>
        <w:pStyle w:val="ListBullet"/>
      </w:pPr>
      <w:r>
        <w:t>Build Perfect Parking into the default parking monetization + garage modernization brand in Texas (starting on the coast). [C/T]</w:t>
      </w:r>
    </w:p>
    <w:p w14:paraId="201BBAF7" w14:textId="77777777" w:rsidR="0057752C" w:rsidRDefault="00D23843">
      <w:pPr>
        <w:pStyle w:val="ListBullet"/>
      </w:pPr>
      <w:r>
        <w:t>Make the brand instantly understandable to owners and operators: revenue + ease + proof. [H]</w:t>
      </w:r>
    </w:p>
    <w:p w14:paraId="62E063F4" w14:textId="77777777" w:rsidR="0057752C" w:rsidRDefault="00D23843">
      <w:pPr>
        <w:pStyle w:val="Heading2"/>
      </w:pPr>
      <w:r>
        <w:t>Step 1 – Lock the Category (What We Are)</w:t>
      </w:r>
    </w:p>
    <w:p w14:paraId="556779C1" w14:textId="77777777" w:rsidR="0057752C" w:rsidRDefault="00D23843">
      <w:pPr>
        <w:pStyle w:val="ListNumber"/>
      </w:pPr>
      <w:r>
        <w:t>Primary category: Parking monetization + modernization for owners (not consumer parking).</w:t>
      </w:r>
    </w:p>
    <w:p w14:paraId="7DB6D373" w14:textId="77777777" w:rsidR="0057752C" w:rsidRDefault="00D23843">
      <w:pPr>
        <w:pStyle w:val="ListNumber"/>
      </w:pPr>
      <w:r>
        <w:t>Secondary category: Enforcement + permit billing automation.</w:t>
      </w:r>
    </w:p>
    <w:p w14:paraId="69DAEA05" w14:textId="77777777" w:rsidR="0057752C" w:rsidRDefault="00D23843">
      <w:pPr>
        <w:pStyle w:val="ListNumber"/>
      </w:pPr>
      <w:r>
        <w:t>One sentence: “We help property owners manage and monetize parking with modern systems, enforcement, and reporting.”</w:t>
      </w:r>
    </w:p>
    <w:p w14:paraId="0E50BCC7" w14:textId="77777777" w:rsidR="0057752C" w:rsidRDefault="00D23843">
      <w:pPr>
        <w:pStyle w:val="Heading2"/>
      </w:pPr>
      <w:r>
        <w:t>Step 2 – Choose a Core Offer Line (Use as the brand anchor)</w:t>
      </w:r>
    </w:p>
    <w:p w14:paraId="4A66D48A" w14:textId="77777777" w:rsidR="0057752C" w:rsidRDefault="00D23843">
      <w:pPr>
        <w:pStyle w:val="Heading3"/>
      </w:pPr>
      <w:r>
        <w:t>Top options from our chats (pick a working line now; run the 14‑day test below to choose the winner)</w:t>
      </w:r>
    </w:p>
    <w:p w14:paraId="65F49F74" w14:textId="77777777" w:rsidR="0057752C" w:rsidRDefault="00D23843">
      <w:pPr>
        <w:pStyle w:val="ListBullet"/>
      </w:pPr>
      <w:r>
        <w:t>“We Turn Your Parking Into Monthly Profit — Automatically.” [C/T+H]</w:t>
      </w:r>
    </w:p>
    <w:p w14:paraId="7495FF80" w14:textId="77777777" w:rsidR="0057752C" w:rsidRDefault="00D23843">
      <w:pPr>
        <w:pStyle w:val="ListBullet"/>
      </w:pPr>
      <w:r>
        <w:t>“Monetize Your Parking Without Lifting a Finger.” [H]</w:t>
      </w:r>
    </w:p>
    <w:p w14:paraId="3977D3F3" w14:textId="77777777" w:rsidR="0057752C" w:rsidRDefault="00D23843">
      <w:pPr>
        <w:pStyle w:val="ListBullet"/>
      </w:pPr>
      <w:r>
        <w:t>“Turn Parking Headaches into Passive Income.” [C/T+H]</w:t>
      </w:r>
    </w:p>
    <w:p w14:paraId="450AF442" w14:textId="77777777" w:rsidR="0057752C" w:rsidRDefault="00D23843">
      <w:pPr>
        <w:pStyle w:val="ListBullet"/>
      </w:pPr>
      <w:r>
        <w:t>“We Manage, Enforce, and Monetize Your Parking for You.” [C/T]</w:t>
      </w:r>
    </w:p>
    <w:p w14:paraId="50495FCB" w14:textId="77777777" w:rsidR="0057752C" w:rsidRDefault="00D23843">
      <w:pPr>
        <w:pStyle w:val="ListBullet"/>
      </w:pPr>
      <w:r>
        <w:t>“Unlock the Hidden Revenue in Your Parking Lot.” [H]</w:t>
      </w:r>
    </w:p>
    <w:p w14:paraId="29ECC417" w14:textId="77777777" w:rsidR="0057752C" w:rsidRDefault="00D23843">
      <w:pPr>
        <w:pStyle w:val="ListBullet"/>
      </w:pPr>
      <w:r>
        <w:t>“Your Parking Should Pay You. We Make That Happen.” [C/T+H]</w:t>
      </w:r>
    </w:p>
    <w:p w14:paraId="7B2B7BEC" w14:textId="77777777" w:rsidR="0057752C" w:rsidRDefault="00D23843">
      <w:pPr>
        <w:pStyle w:val="ListBullet"/>
      </w:pPr>
      <w:r>
        <w:t>“Zero-Stress Parking Management. Real Monthly Income.” [H]</w:t>
      </w:r>
    </w:p>
    <w:p w14:paraId="4E3DF735" w14:textId="77777777" w:rsidR="0057752C" w:rsidRDefault="00D23843">
      <w:pPr>
        <w:pStyle w:val="ListBullet"/>
      </w:pPr>
      <w:r>
        <w:t>“The Easiest Way to Make More Money From Your Property.” [H]</w:t>
      </w:r>
    </w:p>
    <w:p w14:paraId="3A418A70" w14:textId="77777777" w:rsidR="0057752C" w:rsidRDefault="00D23843">
      <w:pPr>
        <w:pStyle w:val="ListBullet"/>
      </w:pPr>
      <w:r>
        <w:t>“Texas’ Parking Monetization Experts.” [C/T+H]</w:t>
      </w:r>
    </w:p>
    <w:p w14:paraId="7F68D0E3" w14:textId="77777777" w:rsidR="0057752C" w:rsidRDefault="00D23843">
      <w:pPr>
        <w:pStyle w:val="ListBullet"/>
      </w:pPr>
      <w:r>
        <w:t>“Your Parking. Our Systems. More Revenue.” [H]</w:t>
      </w:r>
    </w:p>
    <w:p w14:paraId="73228B60" w14:textId="77777777" w:rsidR="0057752C" w:rsidRDefault="00D23843">
      <w:r>
        <w:t>How to choose quickly (14‑day message test):</w:t>
      </w:r>
    </w:p>
    <w:p w14:paraId="0F49C5E8" w14:textId="77777777" w:rsidR="0057752C" w:rsidRDefault="00D23843">
      <w:pPr>
        <w:pStyle w:val="ListBullet"/>
      </w:pPr>
      <w:r>
        <w:t>Pick your top 3 anchor lines from above (don’t overthink).</w:t>
      </w:r>
    </w:p>
    <w:p w14:paraId="1C3A1BA4" w14:textId="77777777" w:rsidR="0057752C" w:rsidRDefault="00D23843">
      <w:pPr>
        <w:pStyle w:val="ListBullet"/>
      </w:pPr>
      <w:r>
        <w:t>Deploy all 3 lines in 3 places: (1) website hero headline, (2) LinkedIn banner/headline, (3) cold email subject line.</w:t>
      </w:r>
    </w:p>
    <w:p w14:paraId="7C432B8E" w14:textId="77777777" w:rsidR="0057752C" w:rsidRDefault="00D23843">
      <w:pPr>
        <w:pStyle w:val="ListBullet"/>
      </w:pPr>
      <w:r>
        <w:t>Run a small test: 50–100 cold emails per line + $5–$20/day retargeting ads per line (same creative, only headline changes).</w:t>
      </w:r>
    </w:p>
    <w:p w14:paraId="37EAE3A4" w14:textId="77777777" w:rsidR="0057752C" w:rsidRDefault="00D23843">
      <w:pPr>
        <w:pStyle w:val="ListBullet"/>
      </w:pPr>
      <w:r>
        <w:t>Track 3 numbers: reply rate, booked meetings, and cost per booked meeting.</w:t>
      </w:r>
    </w:p>
    <w:p w14:paraId="492BEA90" w14:textId="77777777" w:rsidR="0057752C" w:rsidRDefault="00D23843">
      <w:pPr>
        <w:pStyle w:val="ListBullet"/>
      </w:pPr>
      <w:r>
        <w:t>Pick the winner and commit to it for 90 days (consistency &gt; constant tweaking).</w:t>
      </w:r>
    </w:p>
    <w:p w14:paraId="34D263F0" w14:textId="77777777" w:rsidR="0057752C" w:rsidRDefault="00D23843">
      <w:pPr>
        <w:pStyle w:val="ListBullet"/>
      </w:pPr>
      <w:r>
        <w:t>Save the other two as backup lines for later campaigns.</w:t>
      </w:r>
    </w:p>
    <w:p w14:paraId="0650CEEC" w14:textId="77777777" w:rsidR="0057752C" w:rsidRDefault="00D23843">
      <w:pPr>
        <w:pStyle w:val="Heading2"/>
      </w:pPr>
      <w:r>
        <w:t>Step 3 – Define Differentiators (What Makes Us Different)</w:t>
      </w:r>
    </w:p>
    <w:p w14:paraId="651EFA51" w14:textId="77777777" w:rsidR="0057752C" w:rsidRDefault="00D23843">
      <w:pPr>
        <w:pStyle w:val="ListBullet"/>
      </w:pPr>
      <w:r>
        <w:t>Hands-off execution: we install/activate/enforce/manage and report. [C/T]</w:t>
      </w:r>
    </w:p>
    <w:p w14:paraId="7075D34F" w14:textId="77777777" w:rsidR="0057752C" w:rsidRDefault="00D23843">
      <w:pPr>
        <w:pStyle w:val="ListBullet"/>
      </w:pPr>
      <w:r>
        <w:t>Modernization without rip-and-replace (where feasible). [C/T]</w:t>
      </w:r>
    </w:p>
    <w:p w14:paraId="73386E63" w14:textId="77777777" w:rsidR="0057752C" w:rsidRDefault="00D23843">
      <w:pPr>
        <w:pStyle w:val="ListBullet"/>
      </w:pPr>
      <w:r>
        <w:t>Permit + corporate billing automation (rare advantage). [C/T]</w:t>
      </w:r>
    </w:p>
    <w:p w14:paraId="56EFD35C" w14:textId="77777777" w:rsidR="0057752C" w:rsidRDefault="00D23843">
      <w:pPr>
        <w:pStyle w:val="ListBullet"/>
      </w:pPr>
      <w:r>
        <w:t>Local responsiveness vs slow national operators. [C/T]</w:t>
      </w:r>
    </w:p>
    <w:p w14:paraId="498C52F4" w14:textId="77777777" w:rsidR="0057752C" w:rsidRDefault="00D23843">
      <w:pPr>
        <w:pStyle w:val="ListBullet"/>
      </w:pPr>
      <w:r>
        <w:t>Proof-first: audits, dashboards, case studies. [H]</w:t>
      </w:r>
    </w:p>
    <w:p w14:paraId="27572F03" w14:textId="77777777" w:rsidR="0057752C" w:rsidRDefault="00D23843">
      <w:pPr>
        <w:pStyle w:val="Heading2"/>
      </w:pPr>
      <w:r>
        <w:t>Step 4 – Build the Brand Asset Kit (Minimum Viable)</w:t>
      </w:r>
    </w:p>
    <w:p w14:paraId="56B34DCC" w14:textId="77777777" w:rsidR="0057752C" w:rsidRDefault="00D23843">
      <w:pPr>
        <w:pStyle w:val="ListBullet"/>
      </w:pPr>
      <w:r>
        <w:t>Website: home, solutions, industries, case studies, partnership page, contact, audit landing page, GEO pages (coast).</w:t>
      </w:r>
    </w:p>
    <w:p w14:paraId="37BC5E6E" w14:textId="77777777" w:rsidR="0057752C" w:rsidRDefault="00D23843">
      <w:pPr>
        <w:pStyle w:val="ListBullet"/>
      </w:pPr>
      <w:r>
        <w:t>Sales kit: 1-page offer PDF, 8–12 slide deck, revenue calculator, FAQ sheet, proposal template.</w:t>
      </w:r>
    </w:p>
    <w:p w14:paraId="507F7B33" w14:textId="77777777" w:rsidR="0057752C" w:rsidRDefault="00D23843">
      <w:pPr>
        <w:pStyle w:val="ListBullet"/>
      </w:pPr>
      <w:r>
        <w:t>Social kit: LinkedIn banner, 10 proof post templates, 20 hook bank (from Section 4), 3 video scripts.</w:t>
      </w:r>
    </w:p>
    <w:p w14:paraId="45A63A2E" w14:textId="77777777" w:rsidR="0057752C" w:rsidRDefault="00D23843">
      <w:pPr>
        <w:pStyle w:val="ListBullet"/>
      </w:pPr>
      <w:r>
        <w:t>Proof kit: photos/videos, reporting screenshots, testimonials, before/after.</w:t>
      </w:r>
    </w:p>
    <w:p w14:paraId="1512CAB5" w14:textId="77777777" w:rsidR="0057752C" w:rsidRDefault="00D23843">
      <w:pPr>
        <w:pStyle w:val="Heading2"/>
      </w:pPr>
      <w:r>
        <w:t>Step 5 – Execute Across Tools (Simple Map)</w:t>
      </w:r>
    </w:p>
    <w:p w14:paraId="0CF74CFC" w14:textId="77777777" w:rsidR="0057752C" w:rsidRDefault="00D23843">
      <w:pPr>
        <w:pStyle w:val="Heading3"/>
      </w:pPr>
      <w:r>
        <w:t>Website (SEO + AI Search)</w:t>
      </w:r>
    </w:p>
    <w:p w14:paraId="0651211D" w14:textId="77777777" w:rsidR="0057752C" w:rsidRDefault="00D23843">
      <w:pPr>
        <w:pStyle w:val="ListBullet"/>
      </w:pPr>
      <w:r>
        <w:t>Publish owner-facing pages first: monetization, management, garage modernization, enforcement. [C/T]</w:t>
      </w:r>
    </w:p>
    <w:p w14:paraId="71700689" w14:textId="77777777" w:rsidR="0057752C" w:rsidRDefault="00D23843">
      <w:pPr>
        <w:pStyle w:val="ListBullet"/>
      </w:pPr>
      <w:r>
        <w:t>Add FAQ blocks and schema. [C/T]</w:t>
      </w:r>
    </w:p>
    <w:p w14:paraId="71B7AE07" w14:textId="77777777" w:rsidR="0057752C" w:rsidRDefault="00D23843">
      <w:pPr>
        <w:pStyle w:val="ListBullet"/>
      </w:pPr>
      <w:r>
        <w:t>Create case study library and link it everywhere. [H]</w:t>
      </w:r>
    </w:p>
    <w:p w14:paraId="2E9C30EA" w14:textId="77777777" w:rsidR="0057752C" w:rsidRDefault="00D23843">
      <w:pPr>
        <w:pStyle w:val="Heading3"/>
      </w:pPr>
      <w:r>
        <w:t>HubSpot (Automation)</w:t>
      </w:r>
    </w:p>
    <w:p w14:paraId="390D49EA" w14:textId="77777777" w:rsidR="0057752C" w:rsidRDefault="00D23843">
      <w:pPr>
        <w:pStyle w:val="ListBullet"/>
      </w:pPr>
      <w:r>
        <w:t>Landing page + form for the audit offer.</w:t>
      </w:r>
    </w:p>
    <w:p w14:paraId="4DD965BB" w14:textId="77777777" w:rsidR="0057752C" w:rsidRDefault="00D23843">
      <w:pPr>
        <w:pStyle w:val="ListBullet"/>
      </w:pPr>
      <w:r>
        <w:t>Sequence: audit offer → proof → objection handling → breakup.</w:t>
      </w:r>
    </w:p>
    <w:p w14:paraId="28209AF7" w14:textId="77777777" w:rsidR="0057752C" w:rsidRDefault="00D23843">
      <w:pPr>
        <w:pStyle w:val="ListBullet"/>
      </w:pPr>
      <w:r>
        <w:t>Pipeline stages + tasks triggered by stage changes.</w:t>
      </w:r>
    </w:p>
    <w:p w14:paraId="05E5BC04" w14:textId="77777777" w:rsidR="0057752C" w:rsidRDefault="00D23843">
      <w:pPr>
        <w:pStyle w:val="Heading3"/>
      </w:pPr>
      <w:r>
        <w:t>LinkedIn (Trust + Demand)</w:t>
      </w:r>
    </w:p>
    <w:p w14:paraId="596AA777" w14:textId="77777777" w:rsidR="0057752C" w:rsidRDefault="00D23843">
      <w:pPr>
        <w:pStyle w:val="ListBullet"/>
      </w:pPr>
      <w:r>
        <w:t>Weekly: 1 proof post + 1 checklist + 1 principle post.</w:t>
      </w:r>
    </w:p>
    <w:p w14:paraId="6BA75B0B" w14:textId="77777777" w:rsidR="0057752C" w:rsidRDefault="00D23843">
      <w:pPr>
        <w:pStyle w:val="ListBullet"/>
      </w:pPr>
      <w:r>
        <w:t>DM only after engagement; push to audit CTA.</w:t>
      </w:r>
    </w:p>
    <w:p w14:paraId="0E5C9488" w14:textId="77777777" w:rsidR="0057752C" w:rsidRDefault="00D23843">
      <w:pPr>
        <w:pStyle w:val="Heading3"/>
      </w:pPr>
      <w:r>
        <w:t>Ads (Retargeting First)</w:t>
      </w:r>
    </w:p>
    <w:p w14:paraId="10BAEFAA" w14:textId="77777777" w:rsidR="0057752C" w:rsidRDefault="00D23843">
      <w:pPr>
        <w:pStyle w:val="ListBullet"/>
      </w:pPr>
      <w:r>
        <w:t>Retarget visitors with audit offer + proof clip.</w:t>
      </w:r>
    </w:p>
    <w:p w14:paraId="6E890075" w14:textId="77777777" w:rsidR="0057752C" w:rsidRDefault="00D23843">
      <w:pPr>
        <w:pStyle w:val="ListBullet"/>
      </w:pPr>
      <w:r>
        <w:t>Test 3–5 hooks at a time; keep creative simple.</w:t>
      </w:r>
    </w:p>
    <w:p w14:paraId="18E36F15" w14:textId="77777777" w:rsidR="0057752C" w:rsidRDefault="00D23843">
      <w:pPr>
        <w:pStyle w:val="Heading2"/>
      </w:pPr>
      <w:r>
        <w:t>Step 6 – Launch Sequence (30 Days)</w:t>
      </w:r>
    </w:p>
    <w:p w14:paraId="682945BA" w14:textId="77777777" w:rsidR="0057752C" w:rsidRDefault="00D23843">
      <w:pPr>
        <w:pStyle w:val="ListNumber"/>
      </w:pPr>
      <w:r>
        <w:t>Publish audit landing page + 2 proof posts + 1 checklist PDF.</w:t>
      </w:r>
    </w:p>
    <w:p w14:paraId="1264ED41" w14:textId="77777777" w:rsidR="0057752C" w:rsidRDefault="00D23843">
      <w:pPr>
        <w:pStyle w:val="ListNumber"/>
      </w:pPr>
      <w:r>
        <w:t>Build 100-account list and start outbound sequence.</w:t>
      </w:r>
    </w:p>
    <w:p w14:paraId="44EE93AE" w14:textId="77777777" w:rsidR="0057752C" w:rsidRDefault="00D23843">
      <w:pPr>
        <w:pStyle w:val="ListNumber"/>
      </w:pPr>
      <w:r>
        <w:t>Run partner outreach to 20 local hotels / property managers.</w:t>
      </w:r>
    </w:p>
    <w:p w14:paraId="0FA4557A" w14:textId="77777777" w:rsidR="0057752C" w:rsidRDefault="00D23843">
      <w:pPr>
        <w:pStyle w:val="ListNumber"/>
      </w:pPr>
      <w:r>
        <w:t>Post 3x/week on LinkedIn with the same audit CTA.</w:t>
      </w:r>
    </w:p>
    <w:p w14:paraId="2E6FE5F0" w14:textId="77777777" w:rsidR="0057752C" w:rsidRDefault="00D23843">
      <w:pPr>
        <w:pStyle w:val="ListNumber"/>
      </w:pPr>
      <w:r>
        <w:t>After first wins, publish 2 case studies and update every asset with proof.</w:t>
      </w:r>
    </w:p>
    <w:p w14:paraId="15D50002" w14:textId="77777777" w:rsidR="0057752C" w:rsidRDefault="00D23843">
      <w:pPr>
        <w:pStyle w:val="Heading2"/>
      </w:pPr>
      <w:r>
        <w:t>Step 7 – Review and Reputation System</w:t>
      </w:r>
    </w:p>
    <w:p w14:paraId="276DFBB5" w14:textId="77777777" w:rsidR="0057752C" w:rsidRDefault="00D23843">
      <w:pPr>
        <w:pStyle w:val="ListNumber"/>
      </w:pPr>
      <w:r>
        <w:t>After each successful outcome: request a review/testimonial (email template + SMS).</w:t>
      </w:r>
    </w:p>
    <w:p w14:paraId="415E2452" w14:textId="77777777" w:rsidR="0057752C" w:rsidRDefault="00D23843">
      <w:pPr>
        <w:pStyle w:val="ListNumber"/>
      </w:pPr>
      <w:r>
        <w:t>Add reviews to Google Business Profile and embed on website.</w:t>
      </w:r>
    </w:p>
    <w:p w14:paraId="53A44843" w14:textId="77777777" w:rsidR="0057752C" w:rsidRDefault="00D23843">
      <w:pPr>
        <w:pStyle w:val="ListNumber"/>
      </w:pPr>
      <w:r>
        <w:t>Create a monthly ‘Proof Update’ (new screenshots, new numbers) to keep marketing fresh.</w:t>
      </w:r>
    </w:p>
    <w:p w14:paraId="60751073" w14:textId="77777777" w:rsidR="0057752C" w:rsidRDefault="00D23843">
      <w:r>
        <w:br w:type="page"/>
      </w:r>
    </w:p>
    <w:p w14:paraId="0604EB04" w14:textId="77777777" w:rsidR="0057752C" w:rsidRDefault="00D23843">
      <w:pPr>
        <w:pStyle w:val="Heading1"/>
      </w:pPr>
      <w:r>
        <w:t>15. Execution Rhythm, KPIs, and SOP Checklists</w:t>
      </w:r>
    </w:p>
    <w:p w14:paraId="05B8A6C3" w14:textId="77777777" w:rsidR="0057752C" w:rsidRDefault="00D23843">
      <w:pPr>
        <w:pStyle w:val="Heading2"/>
      </w:pPr>
      <w:r>
        <w:t>15.1 Weekly Execution Rhythm (Lean Team)</w:t>
      </w:r>
    </w:p>
    <w:p w14:paraId="17E2440F" w14:textId="77777777" w:rsidR="0057752C" w:rsidRDefault="00D23843">
      <w:pPr>
        <w:pStyle w:val="ListBullet"/>
      </w:pPr>
      <w:r>
        <w:t>Monday (30–60 min): pick this week’s focus (one ICP + one offer), review KPI scorecard, update priorities. [M]</w:t>
      </w:r>
    </w:p>
    <w:p w14:paraId="5E59B649" w14:textId="77777777" w:rsidR="0057752C" w:rsidRDefault="00D23843">
      <w:pPr>
        <w:pStyle w:val="ListBullet"/>
      </w:pPr>
      <w:r>
        <w:t>Tuesday (60–90 min): create this week’s hero content + 3 repurposed assets. [C/T]</w:t>
      </w:r>
    </w:p>
    <w:p w14:paraId="32B2E942" w14:textId="77777777" w:rsidR="0057752C" w:rsidRDefault="00D23843">
      <w:pPr>
        <w:pStyle w:val="ListBullet"/>
      </w:pPr>
      <w:r>
        <w:t>Wednesday (60 min): outbound list building + send sequence batch + follow-ups. [H]</w:t>
      </w:r>
    </w:p>
    <w:p w14:paraId="14AB618B" w14:textId="77777777" w:rsidR="0057752C" w:rsidRDefault="00D23843">
      <w:pPr>
        <w:pStyle w:val="ListBullet"/>
      </w:pPr>
      <w:r>
        <w:t>Thursday (30–60 min): partner outreach + nurture warm leads + schedule calls. [H]</w:t>
      </w:r>
    </w:p>
    <w:p w14:paraId="0DC9DFCD" w14:textId="77777777" w:rsidR="0057752C" w:rsidRDefault="00D23843">
      <w:pPr>
        <w:pStyle w:val="ListBullet"/>
      </w:pPr>
      <w:r>
        <w:t>Friday (30 min): review results (meetings booked, replies, content engagement); document learnings. [M]</w:t>
      </w:r>
    </w:p>
    <w:p w14:paraId="149B67D5" w14:textId="77777777" w:rsidR="0057752C" w:rsidRDefault="00D23843">
      <w:pPr>
        <w:pStyle w:val="Heading2"/>
      </w:pPr>
      <w:r>
        <w:t>15.2 KPI Scorecard (Track Weekly)</w:t>
      </w:r>
    </w:p>
    <w:p w14:paraId="28EB1E3D" w14:textId="77777777" w:rsidR="0057752C" w:rsidRDefault="00D23843">
      <w:pPr>
        <w:pStyle w:val="ListBullet"/>
      </w:pPr>
      <w:r>
        <w:t>Outbound: emails sent, reply rate, meetings booked.</w:t>
      </w:r>
    </w:p>
    <w:p w14:paraId="5EF3C50D" w14:textId="77777777" w:rsidR="0057752C" w:rsidRDefault="00D23843">
      <w:pPr>
        <w:pStyle w:val="ListBullet"/>
      </w:pPr>
      <w:r>
        <w:t>Inbound: landing page conversion rate, form submissions, calls booked.</w:t>
      </w:r>
    </w:p>
    <w:p w14:paraId="48DB7B15" w14:textId="77777777" w:rsidR="0057752C" w:rsidRDefault="00D23843">
      <w:pPr>
        <w:pStyle w:val="ListBullet"/>
      </w:pPr>
      <w:r>
        <w:t>Pipeline: $ in pipeline, stage velocity, win rate.</w:t>
      </w:r>
    </w:p>
    <w:p w14:paraId="270DBC08" w14:textId="77777777" w:rsidR="0057752C" w:rsidRDefault="00D23843">
      <w:pPr>
        <w:pStyle w:val="ListBullet"/>
      </w:pPr>
      <w:r>
        <w:t>Content: 3 posts/week published, 1 proof asset/week created.</w:t>
      </w:r>
    </w:p>
    <w:p w14:paraId="54F34BDB" w14:textId="77777777" w:rsidR="0057752C" w:rsidRDefault="00D23843">
      <w:pPr>
        <w:pStyle w:val="ListBullet"/>
      </w:pPr>
      <w:r>
        <w:t>SEO/GEO: impressions and clicks for top target cities.</w:t>
      </w:r>
    </w:p>
    <w:p w14:paraId="14B1FF4E" w14:textId="77777777" w:rsidR="0057752C" w:rsidRDefault="00D23843">
      <w:pPr>
        <w:pStyle w:val="Heading2"/>
      </w:pPr>
      <w:r>
        <w:t>15.3 Sales System Checklist (Owner-Facing)</w:t>
      </w:r>
    </w:p>
    <w:p w14:paraId="0B9C18A6" w14:textId="77777777" w:rsidR="0057752C" w:rsidRDefault="00D23843">
      <w:pPr>
        <w:pStyle w:val="ListBullet"/>
      </w:pPr>
      <w:r>
        <w:t>Outreach emails + DM scripts.</w:t>
      </w:r>
    </w:p>
    <w:p w14:paraId="7E6A4C74" w14:textId="77777777" w:rsidR="0057752C" w:rsidRDefault="00D23843">
      <w:pPr>
        <w:pStyle w:val="ListBullet"/>
      </w:pPr>
      <w:r>
        <w:t>One-page offer (audit + next steps).</w:t>
      </w:r>
    </w:p>
    <w:p w14:paraId="4F03E82A" w14:textId="77777777" w:rsidR="0057752C" w:rsidRDefault="00D23843">
      <w:pPr>
        <w:pStyle w:val="ListBullet"/>
      </w:pPr>
      <w:r>
        <w:t>Revenue/savings calculator.</w:t>
      </w:r>
    </w:p>
    <w:p w14:paraId="63EE6DFE" w14:textId="77777777" w:rsidR="0057752C" w:rsidRDefault="00D23843">
      <w:pPr>
        <w:pStyle w:val="ListBullet"/>
      </w:pPr>
      <w:r>
        <w:t>Pitch deck (8–12 slides).</w:t>
      </w:r>
    </w:p>
    <w:p w14:paraId="4CFEA834" w14:textId="77777777" w:rsidR="0057752C" w:rsidRDefault="00D23843">
      <w:pPr>
        <w:pStyle w:val="ListBullet"/>
      </w:pPr>
      <w:r>
        <w:t>Follow-up sequences (HubSpot).</w:t>
      </w:r>
    </w:p>
    <w:p w14:paraId="6087A130" w14:textId="77777777" w:rsidR="0057752C" w:rsidRDefault="00D23843">
      <w:pPr>
        <w:pStyle w:val="ListBullet"/>
      </w:pPr>
      <w:r>
        <w:t>Proposal template + implementation checklist.</w:t>
      </w:r>
    </w:p>
    <w:p w14:paraId="4E3FA785" w14:textId="77777777" w:rsidR="0057752C" w:rsidRDefault="00D23843">
      <w:pPr>
        <w:pStyle w:val="Heading2"/>
      </w:pPr>
      <w:r>
        <w:t>15.4 Creative Testing SOP (Ads)</w:t>
      </w:r>
    </w:p>
    <w:p w14:paraId="7B0A8788" w14:textId="77777777" w:rsidR="0057752C" w:rsidRDefault="00D23843">
      <w:pPr>
        <w:pStyle w:val="ListNumber"/>
      </w:pPr>
      <w:r>
        <w:t>Pull 20–30 ads weekly (Meta Ads Library + competitor research). Tag patterns (hook, proof, CTA).</w:t>
      </w:r>
    </w:p>
    <w:p w14:paraId="5DFE7406" w14:textId="77777777" w:rsidR="0057752C" w:rsidRDefault="00D23843">
      <w:pPr>
        <w:pStyle w:val="ListNumber"/>
      </w:pPr>
      <w:r>
        <w:t>Write 5 scripts based on the best patterns.</w:t>
      </w:r>
    </w:p>
    <w:p w14:paraId="05B601B2" w14:textId="77777777" w:rsidR="0057752C" w:rsidRDefault="00D23843">
      <w:pPr>
        <w:pStyle w:val="ListNumber"/>
      </w:pPr>
      <w:r>
        <w:t>Produce 10–15 variants by swapping hooks (keep rest consistent).</w:t>
      </w:r>
    </w:p>
    <w:p w14:paraId="326BB247" w14:textId="77777777" w:rsidR="0057752C" w:rsidRDefault="00D23843">
      <w:pPr>
        <w:pStyle w:val="ListNumber"/>
      </w:pPr>
      <w:r>
        <w:t>Launch tests; kill losers fast; scale winners with new proof angles.</w:t>
      </w:r>
    </w:p>
    <w:p w14:paraId="68A31280" w14:textId="77777777" w:rsidR="0057752C" w:rsidRDefault="00D23843">
      <w:pPr>
        <w:pStyle w:val="ListNumber"/>
      </w:pPr>
      <w:r>
        <w:t>Archive learnings in an ‘Angle Library’ (so you don’t start from scratch).</w:t>
      </w:r>
    </w:p>
    <w:p w14:paraId="5309A7FE" w14:textId="77777777" w:rsidR="0057752C" w:rsidRDefault="00D23843">
      <w:r>
        <w:br w:type="page"/>
      </w:r>
    </w:p>
    <w:p w14:paraId="347E9FE7" w14:textId="77777777" w:rsidR="0057752C" w:rsidRDefault="00D23843">
      <w:pPr>
        <w:pStyle w:val="Heading1"/>
      </w:pPr>
      <w:r>
        <w:t>16. Tool Stack Appendix (Referenced Across Clone Workstreams)</w:t>
      </w:r>
    </w:p>
    <w:p w14:paraId="78C93895" w14:textId="77777777" w:rsidR="0057752C" w:rsidRDefault="00D23843">
      <w:r>
        <w:t>Note: This is the consolidated list you provided (last ~10 weeks). Use it as a menu, not a mandate. For a 1–2 person team, fewer tools is better.</w:t>
      </w:r>
    </w:p>
    <w:p w14:paraId="5A8C99E6" w14:textId="77777777" w:rsidR="0057752C" w:rsidRDefault="00D23843">
      <w:pPr>
        <w:pStyle w:val="Heading2"/>
      </w:pPr>
      <w:r>
        <w:t>CRMs and Core GTM Platforms</w:t>
      </w:r>
    </w:p>
    <w:p w14:paraId="5EF8EA70" w14:textId="77777777" w:rsidR="0057752C" w:rsidRDefault="00D23843">
      <w:pPr>
        <w:pStyle w:val="ListBullet"/>
      </w:pPr>
      <w:r>
        <w:t>HubSpot (recommended command center)</w:t>
      </w:r>
    </w:p>
    <w:p w14:paraId="0E46BB62" w14:textId="77777777" w:rsidR="0057752C" w:rsidRDefault="00D23843">
      <w:pPr>
        <w:pStyle w:val="ListBullet"/>
      </w:pPr>
      <w:r>
        <w:t>GoHighLevel</w:t>
      </w:r>
    </w:p>
    <w:p w14:paraId="4A8F5945" w14:textId="77777777" w:rsidR="0057752C" w:rsidRDefault="00D23843">
      <w:pPr>
        <w:pStyle w:val="ListBullet"/>
      </w:pPr>
      <w:r>
        <w:t>Monday.com CRM</w:t>
      </w:r>
    </w:p>
    <w:p w14:paraId="78608E85" w14:textId="77777777" w:rsidR="0057752C" w:rsidRDefault="00D23843">
      <w:pPr>
        <w:pStyle w:val="ListBullet"/>
      </w:pPr>
      <w:r>
        <w:t>Airtable (ops + lightweight CRM/database)</w:t>
      </w:r>
    </w:p>
    <w:p w14:paraId="2B487815" w14:textId="77777777" w:rsidR="0057752C" w:rsidRDefault="00D23843">
      <w:pPr>
        <w:pStyle w:val="Heading2"/>
      </w:pPr>
      <w:r>
        <w:t>Hook Generators / Copy Tools</w:t>
      </w:r>
    </w:p>
    <w:p w14:paraId="16338989" w14:textId="77777777" w:rsidR="0057752C" w:rsidRDefault="00D23843">
      <w:pPr>
        <w:pStyle w:val="ListBullet"/>
      </w:pPr>
      <w:r>
        <w:t>Anyword</w:t>
      </w:r>
    </w:p>
    <w:p w14:paraId="52300052" w14:textId="77777777" w:rsidR="0057752C" w:rsidRDefault="00D23843">
      <w:pPr>
        <w:pStyle w:val="ListBullet"/>
      </w:pPr>
      <w:r>
        <w:t>Jasper</w:t>
      </w:r>
    </w:p>
    <w:p w14:paraId="1689226F" w14:textId="77777777" w:rsidR="0057752C" w:rsidRDefault="00D23843">
      <w:pPr>
        <w:pStyle w:val="Heading2"/>
      </w:pPr>
      <w:r>
        <w:t>Prospecting, Outreach, Deliverability</w:t>
      </w:r>
    </w:p>
    <w:p w14:paraId="25FAAB3B" w14:textId="77777777" w:rsidR="0057752C" w:rsidRDefault="00D23843">
      <w:pPr>
        <w:pStyle w:val="ListBullet"/>
      </w:pPr>
      <w:r>
        <w:t>Apollo.io</w:t>
      </w:r>
    </w:p>
    <w:p w14:paraId="1C87C509" w14:textId="77777777" w:rsidR="0057752C" w:rsidRDefault="00D23843">
      <w:pPr>
        <w:pStyle w:val="ListBullet"/>
      </w:pPr>
      <w:r>
        <w:t>Clay</w:t>
      </w:r>
    </w:p>
    <w:p w14:paraId="1F9EB281" w14:textId="77777777" w:rsidR="0057752C" w:rsidRDefault="00D23843">
      <w:pPr>
        <w:pStyle w:val="ListBullet"/>
      </w:pPr>
      <w:r>
        <w:t>LinkedIn Sales Navigator</w:t>
      </w:r>
    </w:p>
    <w:p w14:paraId="2632B63D" w14:textId="77777777" w:rsidR="0057752C" w:rsidRDefault="00D23843">
      <w:pPr>
        <w:pStyle w:val="ListBullet"/>
      </w:pPr>
      <w:r>
        <w:t>MailScale (high-volume outbound email)</w:t>
      </w:r>
    </w:p>
    <w:p w14:paraId="0285FE8E" w14:textId="77777777" w:rsidR="0057752C" w:rsidRDefault="00D23843">
      <w:pPr>
        <w:pStyle w:val="ListBullet"/>
      </w:pPr>
      <w:r>
        <w:t>Million Verifier (email verification)</w:t>
      </w:r>
    </w:p>
    <w:p w14:paraId="6983507F" w14:textId="77777777" w:rsidR="0057752C" w:rsidRDefault="00D23843">
      <w:pPr>
        <w:pStyle w:val="Heading2"/>
      </w:pPr>
      <w:r>
        <w:t>Marketing, Ads, Attribution, Social Platforms</w:t>
      </w:r>
    </w:p>
    <w:p w14:paraId="6DB3F9D8" w14:textId="77777777" w:rsidR="0057752C" w:rsidRDefault="00D23843">
      <w:pPr>
        <w:pStyle w:val="ListBullet"/>
      </w:pPr>
      <w:r>
        <w:t>Facebook Ads Library</w:t>
      </w:r>
    </w:p>
    <w:p w14:paraId="2C84BEEB" w14:textId="77777777" w:rsidR="0057752C" w:rsidRDefault="00D23843">
      <w:pPr>
        <w:pStyle w:val="ListBullet"/>
      </w:pPr>
      <w:r>
        <w:t>Facebook conversion events / Pixel</w:t>
      </w:r>
    </w:p>
    <w:p w14:paraId="7B9D0320" w14:textId="77777777" w:rsidR="0057752C" w:rsidRDefault="00D23843">
      <w:pPr>
        <w:pStyle w:val="ListBullet"/>
      </w:pPr>
      <w:r>
        <w:t>LinkedIn (organic + paid)</w:t>
      </w:r>
    </w:p>
    <w:p w14:paraId="518DE6F3" w14:textId="77777777" w:rsidR="0057752C" w:rsidRDefault="00D23843">
      <w:pPr>
        <w:pStyle w:val="ListBullet"/>
      </w:pPr>
      <w:r>
        <w:t>Instagram</w:t>
      </w:r>
    </w:p>
    <w:p w14:paraId="4BE1C9B9" w14:textId="77777777" w:rsidR="0057752C" w:rsidRDefault="00D23843">
      <w:pPr>
        <w:pStyle w:val="ListBullet"/>
      </w:pPr>
      <w:r>
        <w:t>YouTube (content + scraping use cases)</w:t>
      </w:r>
    </w:p>
    <w:p w14:paraId="3004A90E" w14:textId="77777777" w:rsidR="0057752C" w:rsidRDefault="00D23843">
      <w:pPr>
        <w:pStyle w:val="ListBullet"/>
      </w:pPr>
      <w:r>
        <w:t>Reddit (audience research + quote extraction)</w:t>
      </w:r>
    </w:p>
    <w:p w14:paraId="3DD658AD" w14:textId="77777777" w:rsidR="0057752C" w:rsidRDefault="00D23843">
      <w:pPr>
        <w:pStyle w:val="ListBullet"/>
      </w:pPr>
      <w:r>
        <w:t>Apple News (market/context reading)</w:t>
      </w:r>
    </w:p>
    <w:p w14:paraId="6314AF79" w14:textId="77777777" w:rsidR="0057752C" w:rsidRDefault="00D23843">
      <w:pPr>
        <w:pStyle w:val="ListBullet"/>
      </w:pPr>
      <w:r>
        <w:t>Pomelli (Google Labs AI marketing tool)</w:t>
      </w:r>
    </w:p>
    <w:p w14:paraId="2B9CB1DD" w14:textId="77777777" w:rsidR="0057752C" w:rsidRDefault="00D23843">
      <w:pPr>
        <w:pStyle w:val="Heading2"/>
      </w:pPr>
      <w:r>
        <w:t>Support, Phone, AI Receptionist</w:t>
      </w:r>
    </w:p>
    <w:p w14:paraId="35603D42" w14:textId="77777777" w:rsidR="0057752C" w:rsidRDefault="00D23843">
      <w:pPr>
        <w:pStyle w:val="ListBullet"/>
      </w:pPr>
      <w:r>
        <w:t>MyAI FrontDesk (AI receptionist)</w:t>
      </w:r>
    </w:p>
    <w:p w14:paraId="481ADBE0" w14:textId="77777777" w:rsidR="0057752C" w:rsidRDefault="00D23843">
      <w:pPr>
        <w:pStyle w:val="ListBullet"/>
      </w:pPr>
      <w:r>
        <w:t>RingCentral (phone system; AI add-ons under evaluation)</w:t>
      </w:r>
    </w:p>
    <w:p w14:paraId="4972047B" w14:textId="77777777" w:rsidR="0057752C" w:rsidRDefault="00D23843">
      <w:pPr>
        <w:pStyle w:val="ListBullet"/>
      </w:pPr>
      <w:r>
        <w:t>Intercom Fin</w:t>
      </w:r>
    </w:p>
    <w:p w14:paraId="3622AFF0" w14:textId="77777777" w:rsidR="0057752C" w:rsidRDefault="00D23843">
      <w:pPr>
        <w:pStyle w:val="ListBullet"/>
      </w:pPr>
      <w:r>
        <w:t>Zendesk AI / Agents</w:t>
      </w:r>
    </w:p>
    <w:p w14:paraId="6BC44813" w14:textId="77777777" w:rsidR="0057752C" w:rsidRDefault="00D23843">
      <w:pPr>
        <w:pStyle w:val="Heading2"/>
      </w:pPr>
      <w:r>
        <w:t>Automation and AI Tooling</w:t>
      </w:r>
    </w:p>
    <w:p w14:paraId="640E0274" w14:textId="77777777" w:rsidR="0057752C" w:rsidRDefault="00D23843">
      <w:pPr>
        <w:pStyle w:val="ListBullet"/>
      </w:pPr>
      <w:r>
        <w:t>Make.com (automation)</w:t>
      </w:r>
    </w:p>
    <w:p w14:paraId="0880F83B" w14:textId="77777777" w:rsidR="0057752C" w:rsidRDefault="00D23843">
      <w:pPr>
        <w:pStyle w:val="ListBullet"/>
      </w:pPr>
      <w:r>
        <w:t>Microsoft 365 Copilot</w:t>
      </w:r>
    </w:p>
    <w:p w14:paraId="56BFABF9" w14:textId="77777777" w:rsidR="0057752C" w:rsidRDefault="00D23843">
      <w:pPr>
        <w:pStyle w:val="ListBullet"/>
      </w:pPr>
      <w:r>
        <w:t>ChatGPT Image API</w:t>
      </w:r>
    </w:p>
    <w:p w14:paraId="123566AC" w14:textId="77777777" w:rsidR="0057752C" w:rsidRDefault="00D23843">
      <w:pPr>
        <w:pStyle w:val="ListBullet"/>
      </w:pPr>
      <w:r>
        <w:t>UGC AI (UGC content generation)</w:t>
      </w:r>
    </w:p>
    <w:p w14:paraId="25B08796" w14:textId="77777777" w:rsidR="0057752C" w:rsidRDefault="00D23843">
      <w:pPr>
        <w:pStyle w:val="Heading2"/>
      </w:pPr>
      <w:r>
        <w:t>Scraping and Data Extraction</w:t>
      </w:r>
    </w:p>
    <w:p w14:paraId="004E5AB1" w14:textId="77777777" w:rsidR="0057752C" w:rsidRDefault="00D23843">
      <w:pPr>
        <w:pStyle w:val="ListBullet"/>
      </w:pPr>
      <w:r>
        <w:t>ScrapingBee</w:t>
      </w:r>
    </w:p>
    <w:p w14:paraId="58F9D991" w14:textId="77777777" w:rsidR="0057752C" w:rsidRDefault="00D23843">
      <w:pPr>
        <w:pStyle w:val="ListBullet"/>
      </w:pPr>
      <w:r>
        <w:t>Oxylabs</w:t>
      </w:r>
    </w:p>
    <w:p w14:paraId="041C8265" w14:textId="77777777" w:rsidR="0057752C" w:rsidRDefault="00D23843">
      <w:pPr>
        <w:pStyle w:val="ListBullet"/>
      </w:pPr>
      <w:r>
        <w:t>YouTube scraper tool</w:t>
      </w:r>
    </w:p>
    <w:p w14:paraId="54C32213" w14:textId="77777777" w:rsidR="0057752C" w:rsidRDefault="00D23843">
      <w:pPr>
        <w:pStyle w:val="ListBullet"/>
      </w:pPr>
      <w:r>
        <w:t>Reddit scraping (incl. quote extraction)</w:t>
      </w:r>
    </w:p>
    <w:p w14:paraId="5CFF1462" w14:textId="77777777" w:rsidR="0057752C" w:rsidRDefault="00D23843">
      <w:pPr>
        <w:pStyle w:val="ListBullet"/>
      </w:pPr>
      <w:r>
        <w:t>LinkedIn scraping</w:t>
      </w:r>
    </w:p>
    <w:p w14:paraId="40BDD981" w14:textId="77777777" w:rsidR="0057752C" w:rsidRDefault="00D23843">
      <w:pPr>
        <w:pStyle w:val="Heading2"/>
      </w:pPr>
      <w:r>
        <w:t>SEO and Research</w:t>
      </w:r>
    </w:p>
    <w:p w14:paraId="4E4E04E7" w14:textId="77777777" w:rsidR="0057752C" w:rsidRDefault="00D23843">
      <w:pPr>
        <w:pStyle w:val="ListBullet"/>
      </w:pPr>
      <w:r>
        <w:t>Perplexity</w:t>
      </w:r>
    </w:p>
    <w:p w14:paraId="221EDFFF" w14:textId="77777777" w:rsidR="0057752C" w:rsidRDefault="00D23843">
      <w:pPr>
        <w:pStyle w:val="ListBullet"/>
      </w:pPr>
      <w:r>
        <w:t>Glasp</w:t>
      </w:r>
    </w:p>
    <w:p w14:paraId="1583F775" w14:textId="77777777" w:rsidR="0057752C" w:rsidRDefault="00D23843">
      <w:pPr>
        <w:pStyle w:val="ListBullet"/>
      </w:pPr>
      <w:r>
        <w:t>GummySearch</w:t>
      </w:r>
    </w:p>
    <w:p w14:paraId="02B8F15D" w14:textId="77777777" w:rsidR="0057752C" w:rsidRDefault="00D23843">
      <w:pPr>
        <w:pStyle w:val="ListBullet"/>
      </w:pPr>
      <w:r>
        <w:t>LowFruits.io</w:t>
      </w:r>
    </w:p>
    <w:p w14:paraId="0C10368F" w14:textId="77777777" w:rsidR="0057752C" w:rsidRDefault="00D23843">
      <w:pPr>
        <w:pStyle w:val="ListBullet"/>
      </w:pPr>
      <w:r>
        <w:t>Programmatic SEO frameworks</w:t>
      </w:r>
    </w:p>
    <w:p w14:paraId="6509C126" w14:textId="77777777" w:rsidR="0057752C" w:rsidRDefault="00D23843">
      <w:pPr>
        <w:pStyle w:val="Heading2"/>
      </w:pPr>
      <w:r>
        <w:t>Content Creation (Video + Creative)</w:t>
      </w:r>
    </w:p>
    <w:p w14:paraId="4243BE4A" w14:textId="77777777" w:rsidR="0057752C" w:rsidRDefault="00D23843">
      <w:pPr>
        <w:pStyle w:val="ListBullet"/>
      </w:pPr>
      <w:r>
        <w:t>HeyGen (AI avatar)</w:t>
      </w:r>
    </w:p>
    <w:p w14:paraId="3BE7F23A" w14:textId="77777777" w:rsidR="0057752C" w:rsidRDefault="00D23843">
      <w:pPr>
        <w:pStyle w:val="ListBullet"/>
      </w:pPr>
      <w:r>
        <w:t>Arcads (AI UGC / video ad generation)</w:t>
      </w:r>
    </w:p>
    <w:p w14:paraId="4C4470A3" w14:textId="77777777" w:rsidR="0057752C" w:rsidRDefault="00D23843">
      <w:pPr>
        <w:pStyle w:val="Heading2"/>
      </w:pPr>
      <w:r>
        <w:t>Ecommerce and Print-on-Demand (Referenced)</w:t>
      </w:r>
    </w:p>
    <w:p w14:paraId="78A207AF" w14:textId="77777777" w:rsidR="0057752C" w:rsidRDefault="00D23843">
      <w:pPr>
        <w:pStyle w:val="ListBullet"/>
      </w:pPr>
      <w:r>
        <w:t>Jungle Scout</w:t>
      </w:r>
    </w:p>
    <w:p w14:paraId="7B0DC90B" w14:textId="77777777" w:rsidR="0057752C" w:rsidRDefault="00D23843">
      <w:pPr>
        <w:pStyle w:val="ListBullet"/>
      </w:pPr>
      <w:r>
        <w:t>Everbee</w:t>
      </w:r>
    </w:p>
    <w:p w14:paraId="5AE6B098" w14:textId="77777777" w:rsidR="0057752C" w:rsidRDefault="00D23843">
      <w:pPr>
        <w:pStyle w:val="ListBullet"/>
      </w:pPr>
      <w:r>
        <w:t>Printify</w:t>
      </w:r>
    </w:p>
    <w:p w14:paraId="5F118BF6" w14:textId="77777777" w:rsidR="0057752C" w:rsidRDefault="00D23843">
      <w:pPr>
        <w:pStyle w:val="ListBullet"/>
      </w:pPr>
      <w:r>
        <w:t>Gelato</w:t>
      </w:r>
    </w:p>
    <w:p w14:paraId="3F3346EA" w14:textId="77777777" w:rsidR="0057752C" w:rsidRDefault="00D23843">
      <w:pPr>
        <w:pStyle w:val="ListBullet"/>
      </w:pPr>
      <w:r>
        <w:t>Fourth Wall</w:t>
      </w:r>
    </w:p>
    <w:p w14:paraId="2D346416" w14:textId="77777777" w:rsidR="0057752C" w:rsidRDefault="00D23843">
      <w:pPr>
        <w:pStyle w:val="Heading2"/>
      </w:pPr>
      <w:r>
        <w:t>Writing and Publishing (Referenced)</w:t>
      </w:r>
    </w:p>
    <w:p w14:paraId="4DF07B1B" w14:textId="77777777" w:rsidR="0057752C" w:rsidRDefault="00D23843">
      <w:pPr>
        <w:pStyle w:val="ListBullet"/>
      </w:pPr>
      <w:r>
        <w:t>Amazon KDP (Kindle Direct Publishing)</w:t>
      </w:r>
    </w:p>
    <w:p w14:paraId="1DAF8FDB" w14:textId="77777777" w:rsidR="0057752C" w:rsidRDefault="00D23843">
      <w:pPr>
        <w:pStyle w:val="ListBullet"/>
      </w:pPr>
      <w:r>
        <w:t>Typeset (AI-assisted ebook/doc design)</w:t>
      </w:r>
    </w:p>
    <w:p w14:paraId="732E7E40" w14:textId="77777777" w:rsidR="0057752C" w:rsidRDefault="00D23843">
      <w:pPr>
        <w:pStyle w:val="ListBullet"/>
      </w:pPr>
      <w:r>
        <w:t>BookMagic.ai (book planning + coaching)</w:t>
      </w:r>
    </w:p>
    <w:p w14:paraId="59AE5835" w14:textId="77777777" w:rsidR="0057752C" w:rsidRDefault="00D23843">
      <w:pPr>
        <w:pStyle w:val="Heading2"/>
      </w:pPr>
      <w:r>
        <w:t>Property Management Systems Referenced</w:t>
      </w:r>
    </w:p>
    <w:p w14:paraId="107AC5F2" w14:textId="77777777" w:rsidR="0057752C" w:rsidRDefault="00D23843">
      <w:pPr>
        <w:pStyle w:val="ListBullet"/>
      </w:pPr>
      <w:r>
        <w:t>Rent Manager (mobile home parks)</w:t>
      </w:r>
    </w:p>
    <w:p w14:paraId="51087C7A" w14:textId="77777777" w:rsidR="0057752C" w:rsidRDefault="00D23843">
      <w:pPr>
        <w:pStyle w:val="ListBullet"/>
      </w:pPr>
      <w:r>
        <w:t>Firefly (RV parks)</w:t>
      </w:r>
    </w:p>
    <w:p w14:paraId="4D9C2A90" w14:textId="77777777" w:rsidR="0057752C" w:rsidRDefault="00D23843">
      <w:pPr>
        <w:pStyle w:val="Heading2"/>
      </w:pPr>
      <w:r>
        <w:t>Misc Tools Mentioned</w:t>
      </w:r>
    </w:p>
    <w:p w14:paraId="7B19B2C5" w14:textId="77777777" w:rsidR="0057752C" w:rsidRDefault="00D23843">
      <w:pPr>
        <w:pStyle w:val="ListBullet"/>
      </w:pPr>
      <w:r>
        <w:t>Appify</w:t>
      </w:r>
    </w:p>
    <w:p w14:paraId="23EC3551" w14:textId="77777777" w:rsidR="0057752C" w:rsidRDefault="00D23843">
      <w:pPr>
        <w:pStyle w:val="ListBullet"/>
      </w:pPr>
      <w:r>
        <w:t>MeetOtis (meetotis.com)</w:t>
      </w:r>
    </w:p>
    <w:p w14:paraId="37C620BE" w14:textId="77777777" w:rsidR="0057752C" w:rsidRDefault="00D23843">
      <w:pPr>
        <w:pStyle w:val="Heading2"/>
      </w:pPr>
      <w:r>
        <w:t>Vibe Code Tools</w:t>
      </w:r>
    </w:p>
    <w:p w14:paraId="46E2FB54" w14:textId="77777777" w:rsidR="0057752C" w:rsidRDefault="00D23843">
      <w:pPr>
        <w:pStyle w:val="ListBullet"/>
      </w:pPr>
      <w:r>
        <w:t>Replit</w:t>
      </w:r>
    </w:p>
    <w:p w14:paraId="0CD0AB59" w14:textId="77777777" w:rsidR="0057752C" w:rsidRDefault="00D23843">
      <w:pPr>
        <w:pStyle w:val="ListBullet"/>
      </w:pPr>
      <w:r>
        <w:t>Lovable</w:t>
      </w:r>
    </w:p>
    <w:p w14:paraId="3C4A230A" w14:textId="77777777" w:rsidR="0057752C" w:rsidRDefault="00D23843">
      <w:pPr>
        <w:pStyle w:val="ListBullet"/>
      </w:pPr>
      <w:r>
        <w:t>Base44</w:t>
      </w:r>
    </w:p>
    <w:p w14:paraId="032F08D5" w14:textId="77777777" w:rsidR="0057752C" w:rsidRDefault="00D23843">
      <w:r>
        <w:br w:type="page"/>
      </w:r>
    </w:p>
    <w:p w14:paraId="3E7290D2" w14:textId="77777777" w:rsidR="0057752C" w:rsidRDefault="00D23843">
      <w:pPr>
        <w:pStyle w:val="Heading1"/>
      </w:pPr>
      <w:r>
        <w:t>17. Extra Master Assets We Should Create (Recommendations)</w:t>
      </w:r>
    </w:p>
    <w:p w14:paraId="4C2AA008" w14:textId="77777777" w:rsidR="0057752C" w:rsidRDefault="00D23843">
      <w:pPr>
        <w:pStyle w:val="Heading2"/>
      </w:pPr>
      <w:r>
        <w:t>These are ‘missing’ master lists that will increase execution speed and reduce confusion:</w:t>
      </w:r>
    </w:p>
    <w:p w14:paraId="1A4A3849" w14:textId="77777777" w:rsidR="0057752C" w:rsidRDefault="00D23843">
      <w:pPr>
        <w:pStyle w:val="ListBullet"/>
      </w:pPr>
      <w:r>
        <w:t>Master Offer Sheet (pricing models, deal structures, what’s included / excluded).</w:t>
      </w:r>
    </w:p>
    <w:p w14:paraId="2C5E1925" w14:textId="77777777" w:rsidR="0057752C" w:rsidRDefault="00D23843">
      <w:pPr>
        <w:pStyle w:val="ListBullet"/>
      </w:pPr>
      <w:r>
        <w:t>Master Objection Handling Library (parking and water) with short answers + proof links.</w:t>
      </w:r>
    </w:p>
    <w:p w14:paraId="30F76501" w14:textId="77777777" w:rsidR="0057752C" w:rsidRDefault="00D23843">
      <w:pPr>
        <w:pStyle w:val="ListBullet"/>
      </w:pPr>
      <w:r>
        <w:t>Competitive Battlecards (national operators, local alternatives, DIY).</w:t>
      </w:r>
    </w:p>
    <w:p w14:paraId="1DEA928F" w14:textId="77777777" w:rsidR="0057752C" w:rsidRDefault="00D23843">
      <w:pPr>
        <w:pStyle w:val="ListBullet"/>
      </w:pPr>
      <w:r>
        <w:t>Master Sales Call Script (discovery questions + audit framing + close).</w:t>
      </w:r>
    </w:p>
    <w:p w14:paraId="4B053E75" w14:textId="77777777" w:rsidR="0057752C" w:rsidRDefault="00D23843">
      <w:pPr>
        <w:pStyle w:val="ListBullet"/>
      </w:pPr>
      <w:r>
        <w:t>Master Case Study Template (so every win becomes proof in 30 minutes).</w:t>
      </w:r>
    </w:p>
    <w:p w14:paraId="2339E56C" w14:textId="77777777" w:rsidR="0057752C" w:rsidRDefault="00D23843">
      <w:pPr>
        <w:pStyle w:val="ListBullet"/>
      </w:pPr>
      <w:r>
        <w:t>Partner Toolkit (1-page PDF, email templates, co-branded audit landing page).</w:t>
      </w:r>
    </w:p>
    <w:p w14:paraId="7F232EAE" w14:textId="77777777" w:rsidR="0057752C" w:rsidRDefault="00D23843">
      <w:pPr>
        <w:pStyle w:val="ListBullet"/>
      </w:pPr>
      <w:r>
        <w:t>Customer Onboarding Checklists (installation, expectations, reporting cadence).</w:t>
      </w:r>
    </w:p>
    <w:p w14:paraId="03C2D03C" w14:textId="77777777" w:rsidR="0057752C" w:rsidRDefault="00D23843">
      <w:pPr>
        <w:pStyle w:val="ListBullet"/>
      </w:pPr>
      <w:r>
        <w:t>Quarterly KPI Dashboard + Review Meeting Agenda (to keep momentum).</w:t>
      </w:r>
    </w:p>
    <w:p w14:paraId="63BB4D8F" w14:textId="77777777" w:rsidR="0057752C" w:rsidRDefault="00D23843">
      <w:pPr>
        <w:pStyle w:val="Heading2"/>
      </w:pPr>
      <w:r>
        <w:t>Open Decisions / Questions to Align On (for Cooper + Hunter)</w:t>
      </w:r>
    </w:p>
    <w:p w14:paraId="239B56E5" w14:textId="77777777" w:rsidR="0057752C" w:rsidRDefault="00D23843">
      <w:pPr>
        <w:pStyle w:val="ListBullet"/>
      </w:pPr>
      <w:r>
        <w:t>Which single core offer line is the brand anchor for Perfect Parking? (Pick from Section 14).</w:t>
      </w:r>
    </w:p>
    <w:p w14:paraId="196150E8" w14:textId="77777777" w:rsidR="0057752C" w:rsidRDefault="00D23843">
      <w:pPr>
        <w:pStyle w:val="ListBullet"/>
      </w:pPr>
      <w:r>
        <w:t>Do we run one combined HubSpot pipeline or separate pipelines by solution?</w:t>
      </w:r>
    </w:p>
    <w:p w14:paraId="45699339" w14:textId="77777777" w:rsidR="0057752C" w:rsidRDefault="00D23843">
      <w:pPr>
        <w:pStyle w:val="ListBullet"/>
      </w:pPr>
      <w:r>
        <w:t>What proof can we publish immediately (even if early)?</w:t>
      </w:r>
    </w:p>
    <w:p w14:paraId="7E41BB5C" w14:textId="77777777" w:rsidR="0057752C" w:rsidRDefault="00D23843">
      <w:pPr>
        <w:pStyle w:val="ListBullet"/>
      </w:pPr>
      <w:r>
        <w:t>What partner type is priority #1 in Texas coastal markets?</w:t>
      </w:r>
    </w:p>
    <w:p w14:paraId="3ABDA777" w14:textId="77777777" w:rsidR="0057752C" w:rsidRDefault="00D23843">
      <w:pPr>
        <w:pStyle w:val="ListBullet"/>
      </w:pPr>
      <w:r>
        <w:t>What is the simplest guarantee/risk reversal we can truthfully offer?</w:t>
      </w:r>
    </w:p>
    <w:p w14:paraId="18CE6191" w14:textId="77777777" w:rsidR="0057752C" w:rsidRDefault="00D23843">
      <w:pPr>
        <w:pStyle w:val="Heading2"/>
      </w:pPr>
      <w:r>
        <w:t>Immediate Next Actions (If Hunter is starting today)</w:t>
      </w:r>
    </w:p>
    <w:p w14:paraId="4081A947" w14:textId="77777777" w:rsidR="0057752C" w:rsidRDefault="00D23843">
      <w:pPr>
        <w:pStyle w:val="ListNumber"/>
      </w:pPr>
      <w:r>
        <w:t>Pick the core offer line + audit CTA (Parking + Water).</w:t>
      </w:r>
    </w:p>
    <w:p w14:paraId="4947EC13" w14:textId="77777777" w:rsidR="0057752C" w:rsidRDefault="00D23843">
      <w:pPr>
        <w:pStyle w:val="ListNumber"/>
      </w:pPr>
      <w:r>
        <w:t>Build the 2 audit landing pages (HubSpot forms + meeting links).</w:t>
      </w:r>
    </w:p>
    <w:p w14:paraId="6738623A" w14:textId="77777777" w:rsidR="0057752C" w:rsidRDefault="00D23843">
      <w:pPr>
        <w:pStyle w:val="ListNumber"/>
      </w:pPr>
      <w:r>
        <w:t>Create the 100-account target list (Texas coast + top Texas metros).</w:t>
      </w:r>
    </w:p>
    <w:p w14:paraId="791D364A" w14:textId="77777777" w:rsidR="0057752C" w:rsidRDefault="00D23843">
      <w:pPr>
        <w:pStyle w:val="ListNumber"/>
      </w:pPr>
      <w:r>
        <w:t>Launch the two outbound sequences (Parking + Water) in HubSpot.</w:t>
      </w:r>
    </w:p>
    <w:p w14:paraId="70B8B24F" w14:textId="77777777" w:rsidR="0057752C" w:rsidRDefault="00D23843">
      <w:pPr>
        <w:pStyle w:val="ListNumber"/>
      </w:pPr>
      <w:r>
        <w:t>Publish the first 2 proof posts on LinkedIn + start 3x/week cadence.</w:t>
      </w:r>
    </w:p>
    <w:p w14:paraId="789D8399" w14:textId="77777777" w:rsidR="0057752C" w:rsidRDefault="00D23843">
      <w:pPr>
        <w:pStyle w:val="ListNumber"/>
      </w:pPr>
      <w:r>
        <w:t>Draft the partnership program page + begin partner outreach.</w:t>
      </w:r>
    </w:p>
    <w:sectPr w:rsidR="0057752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090764">
    <w:abstractNumId w:val="8"/>
  </w:num>
  <w:num w:numId="2" w16cid:durableId="1848397693">
    <w:abstractNumId w:val="6"/>
  </w:num>
  <w:num w:numId="3" w16cid:durableId="1729261397">
    <w:abstractNumId w:val="5"/>
  </w:num>
  <w:num w:numId="4" w16cid:durableId="76099743">
    <w:abstractNumId w:val="4"/>
  </w:num>
  <w:num w:numId="5" w16cid:durableId="1894584457">
    <w:abstractNumId w:val="7"/>
  </w:num>
  <w:num w:numId="6" w16cid:durableId="150946562">
    <w:abstractNumId w:val="3"/>
  </w:num>
  <w:num w:numId="7" w16cid:durableId="825318040">
    <w:abstractNumId w:val="2"/>
  </w:num>
  <w:num w:numId="8" w16cid:durableId="45835720">
    <w:abstractNumId w:val="1"/>
  </w:num>
  <w:num w:numId="9" w16cid:durableId="35581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52C"/>
    <w:rsid w:val="007F1DC5"/>
    <w:rsid w:val="00AA1D8D"/>
    <w:rsid w:val="00B47730"/>
    <w:rsid w:val="00C101AF"/>
    <w:rsid w:val="00CB0664"/>
    <w:rsid w:val="00D23843"/>
    <w:rsid w:val="00E21B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87FAC"/>
  <w14:defaultImageDpi w14:val="300"/>
  <w15:docId w15:val="{269D60D8-55E2-4B74-AA4A-5B869CF1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8778</Words>
  <Characters>51678</Characters>
  <Application>Microsoft Office Word</Application>
  <DocSecurity>0</DocSecurity>
  <Lines>2280</Lines>
  <Paragraphs>1377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Cooper Lundquist</cp:lastModifiedBy>
  <cp:revision>3</cp:revision>
  <dcterms:created xsi:type="dcterms:W3CDTF">2026-01-27T00:49:00Z</dcterms:created>
  <dcterms:modified xsi:type="dcterms:W3CDTF">2026-01-27T00:50:00Z</dcterms:modified>
  <cp:category/>
</cp:coreProperties>
</file>